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BCD0" w14:textId="77777777" w:rsidR="00762230" w:rsidRDefault="00000000">
      <w:pPr>
        <w:jc w:val="center"/>
      </w:pPr>
      <w:r>
        <w:rPr>
          <w:b/>
          <w:sz w:val="52"/>
        </w:rPr>
        <w:t>PYTHON DATA TYPES</w:t>
      </w:r>
    </w:p>
    <w:p w14:paraId="4F9B62E0" w14:textId="4FEA70CD" w:rsidR="00762230" w:rsidRDefault="00000000" w:rsidP="00886009">
      <w:pPr>
        <w:pStyle w:val="Heading1"/>
      </w:pPr>
      <w:r>
        <w:t>1. What is a Data Type?</w:t>
      </w:r>
    </w:p>
    <w:p w14:paraId="172D1ACC" w14:textId="77777777" w:rsidR="00762230" w:rsidRDefault="00000000">
      <w:r>
        <w:t>A data type defines the kind of value stored in a variable and determines what operations can be performed on that value.</w:t>
      </w:r>
    </w:p>
    <w:p w14:paraId="3869BB68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age = 25</w:t>
      </w:r>
      <w:r>
        <w:rPr>
          <w:rFonts w:ascii="Consolas" w:hAnsi="Consolas"/>
          <w:sz w:val="18"/>
        </w:rPr>
        <w:br/>
        <w:t>name = "Priya"</w:t>
      </w:r>
      <w:r>
        <w:rPr>
          <w:rFonts w:ascii="Consolas" w:hAnsi="Consolas"/>
          <w:sz w:val="18"/>
        </w:rPr>
        <w:br/>
        <w:t>salary = 45000.50</w:t>
      </w:r>
      <w:r>
        <w:rPr>
          <w:rFonts w:ascii="Consolas" w:hAnsi="Consolas"/>
          <w:sz w:val="18"/>
        </w:rPr>
        <w:br/>
        <w:t>is_active = True</w:t>
      </w:r>
    </w:p>
    <w:p w14:paraId="4B476091" w14:textId="77777777" w:rsidR="00762230" w:rsidRDefault="00000000">
      <w:r>
        <w:t>Python is dynamically typed. We do not need to declare the type of a variable before using it. Python determines the type from the object assigned to the variable.</w:t>
      </w:r>
    </w:p>
    <w:p w14:paraId="0C508813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x = 10</w:t>
      </w:r>
      <w:r>
        <w:rPr>
          <w:rFonts w:ascii="Consolas" w:hAnsi="Consolas"/>
          <w:sz w:val="18"/>
        </w:rPr>
        <w:br/>
        <w:t>print(type(x))</w:t>
      </w:r>
      <w:r>
        <w:rPr>
          <w:rFonts w:ascii="Consolas" w:hAnsi="Consolas"/>
          <w:sz w:val="18"/>
        </w:rPr>
        <w:br/>
        <w:t>x = "Hello"</w:t>
      </w:r>
      <w:r>
        <w:rPr>
          <w:rFonts w:ascii="Consolas" w:hAnsi="Consolas"/>
          <w:sz w:val="18"/>
        </w:rPr>
        <w:br/>
        <w:t>print(type(x))</w:t>
      </w:r>
    </w:p>
    <w:p w14:paraId="0880FBE0" w14:textId="77777777" w:rsidR="00762230" w:rsidRDefault="00000000">
      <w:pPr>
        <w:pStyle w:val="Heading2"/>
      </w:pPr>
      <w:r>
        <w:t>Why are data types important?</w:t>
      </w:r>
    </w:p>
    <w:p w14:paraId="574B71FA" w14:textId="77777777" w:rsidR="00762230" w:rsidRDefault="00000000">
      <w:r>
        <w:t>The same operator can behave differently depending on the data type.</w:t>
      </w:r>
    </w:p>
    <w:p w14:paraId="0460671B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a = 10</w:t>
      </w:r>
      <w:r>
        <w:rPr>
          <w:rFonts w:ascii="Consolas" w:hAnsi="Consolas"/>
          <w:sz w:val="18"/>
        </w:rPr>
        <w:br/>
        <w:t>b = 20</w:t>
      </w:r>
      <w:r>
        <w:rPr>
          <w:rFonts w:ascii="Consolas" w:hAnsi="Consolas"/>
          <w:sz w:val="18"/>
        </w:rPr>
        <w:br/>
        <w:t>print(a + b)       # 30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 = "10"</w:t>
      </w:r>
      <w:r>
        <w:rPr>
          <w:rFonts w:ascii="Consolas" w:hAnsi="Consolas"/>
          <w:sz w:val="18"/>
        </w:rPr>
        <w:br/>
        <w:t>b = "20"</w:t>
      </w:r>
      <w:r>
        <w:rPr>
          <w:rFonts w:ascii="Consolas" w:hAnsi="Consolas"/>
          <w:sz w:val="18"/>
        </w:rPr>
        <w:br/>
        <w:t>print(a + b)       # 1020</w:t>
      </w:r>
    </w:p>
    <w:p w14:paraId="01601DC7" w14:textId="77777777" w:rsidR="00762230" w:rsidRDefault="00000000">
      <w:r>
        <w:t>The first example performs numeric addition; the second performs string concatenation.</w:t>
      </w:r>
    </w:p>
    <w:p w14:paraId="5F62F9CA" w14:textId="77777777" w:rsidR="00762230" w:rsidRDefault="00000000">
      <w:pPr>
        <w:pStyle w:val="Heading1"/>
      </w:pPr>
      <w:r>
        <w:t>2. Categories of Python Data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762230" w14:paraId="65458109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3159173" w14:textId="77777777" w:rsidR="00762230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D79D0A1" w14:textId="77777777" w:rsidR="00762230" w:rsidRDefault="00000000">
            <w:r>
              <w:rPr>
                <w:b/>
                <w:sz w:val="18"/>
              </w:rPr>
              <w:t>Data Types</w:t>
            </w:r>
          </w:p>
        </w:tc>
      </w:tr>
      <w:tr w:rsidR="00762230" w14:paraId="7EDFB618" w14:textId="77777777">
        <w:trPr>
          <w:jc w:val="center"/>
        </w:trPr>
        <w:tc>
          <w:tcPr>
            <w:tcW w:w="5112" w:type="dxa"/>
            <w:vAlign w:val="center"/>
          </w:tcPr>
          <w:p w14:paraId="36741A3A" w14:textId="77777777" w:rsidR="00762230" w:rsidRDefault="00000000">
            <w:r>
              <w:rPr>
                <w:sz w:val="18"/>
              </w:rPr>
              <w:t>Numeric</w:t>
            </w:r>
          </w:p>
        </w:tc>
        <w:tc>
          <w:tcPr>
            <w:tcW w:w="5112" w:type="dxa"/>
            <w:vAlign w:val="center"/>
          </w:tcPr>
          <w:p w14:paraId="1F1EE263" w14:textId="77777777" w:rsidR="00762230" w:rsidRDefault="00000000">
            <w:r>
              <w:rPr>
                <w:sz w:val="18"/>
              </w:rPr>
              <w:t>int, float, complex</w:t>
            </w:r>
          </w:p>
        </w:tc>
      </w:tr>
      <w:tr w:rsidR="00762230" w14:paraId="3F9B972B" w14:textId="77777777">
        <w:trPr>
          <w:jc w:val="center"/>
        </w:trPr>
        <w:tc>
          <w:tcPr>
            <w:tcW w:w="5112" w:type="dxa"/>
            <w:vAlign w:val="center"/>
          </w:tcPr>
          <w:p w14:paraId="6759B785" w14:textId="77777777" w:rsidR="00762230" w:rsidRDefault="00000000">
            <w:r>
              <w:rPr>
                <w:sz w:val="18"/>
              </w:rPr>
              <w:t>Boolean</w:t>
            </w:r>
          </w:p>
        </w:tc>
        <w:tc>
          <w:tcPr>
            <w:tcW w:w="5112" w:type="dxa"/>
            <w:vAlign w:val="center"/>
          </w:tcPr>
          <w:p w14:paraId="77E24C72" w14:textId="77777777" w:rsidR="00762230" w:rsidRDefault="00000000">
            <w:r>
              <w:rPr>
                <w:sz w:val="18"/>
              </w:rPr>
              <w:t>bool</w:t>
            </w:r>
          </w:p>
        </w:tc>
      </w:tr>
      <w:tr w:rsidR="00762230" w14:paraId="54875FE4" w14:textId="77777777">
        <w:trPr>
          <w:jc w:val="center"/>
        </w:trPr>
        <w:tc>
          <w:tcPr>
            <w:tcW w:w="5112" w:type="dxa"/>
            <w:vAlign w:val="center"/>
          </w:tcPr>
          <w:p w14:paraId="4F0319DF" w14:textId="77777777" w:rsidR="00762230" w:rsidRDefault="00000000">
            <w:r>
              <w:rPr>
                <w:sz w:val="18"/>
              </w:rPr>
              <w:t>Text</w:t>
            </w:r>
          </w:p>
        </w:tc>
        <w:tc>
          <w:tcPr>
            <w:tcW w:w="5112" w:type="dxa"/>
            <w:vAlign w:val="center"/>
          </w:tcPr>
          <w:p w14:paraId="45046444" w14:textId="77777777" w:rsidR="00762230" w:rsidRDefault="00000000">
            <w:r>
              <w:rPr>
                <w:sz w:val="18"/>
              </w:rPr>
              <w:t>str</w:t>
            </w:r>
          </w:p>
        </w:tc>
      </w:tr>
      <w:tr w:rsidR="00762230" w14:paraId="6A9D4FF6" w14:textId="77777777">
        <w:trPr>
          <w:jc w:val="center"/>
        </w:trPr>
        <w:tc>
          <w:tcPr>
            <w:tcW w:w="5112" w:type="dxa"/>
            <w:vAlign w:val="center"/>
          </w:tcPr>
          <w:p w14:paraId="687689D7" w14:textId="77777777" w:rsidR="00762230" w:rsidRDefault="00000000">
            <w:r>
              <w:rPr>
                <w:sz w:val="18"/>
              </w:rPr>
              <w:t>Sequence</w:t>
            </w:r>
          </w:p>
        </w:tc>
        <w:tc>
          <w:tcPr>
            <w:tcW w:w="5112" w:type="dxa"/>
            <w:vAlign w:val="center"/>
          </w:tcPr>
          <w:p w14:paraId="2692D90B" w14:textId="77777777" w:rsidR="00762230" w:rsidRDefault="00000000">
            <w:r>
              <w:rPr>
                <w:sz w:val="18"/>
              </w:rPr>
              <w:t>list, tuple, range</w:t>
            </w:r>
          </w:p>
        </w:tc>
      </w:tr>
      <w:tr w:rsidR="00762230" w14:paraId="7388B699" w14:textId="77777777">
        <w:trPr>
          <w:jc w:val="center"/>
        </w:trPr>
        <w:tc>
          <w:tcPr>
            <w:tcW w:w="5112" w:type="dxa"/>
            <w:vAlign w:val="center"/>
          </w:tcPr>
          <w:p w14:paraId="30118FD2" w14:textId="77777777" w:rsidR="00762230" w:rsidRDefault="00000000">
            <w:r>
              <w:rPr>
                <w:sz w:val="18"/>
              </w:rPr>
              <w:t>Set</w:t>
            </w:r>
          </w:p>
        </w:tc>
        <w:tc>
          <w:tcPr>
            <w:tcW w:w="5112" w:type="dxa"/>
            <w:vAlign w:val="center"/>
          </w:tcPr>
          <w:p w14:paraId="2CC74401" w14:textId="77777777" w:rsidR="00762230" w:rsidRDefault="00000000">
            <w:r>
              <w:rPr>
                <w:sz w:val="18"/>
              </w:rPr>
              <w:t>set, frozenset</w:t>
            </w:r>
          </w:p>
        </w:tc>
      </w:tr>
      <w:tr w:rsidR="00762230" w14:paraId="450D26D8" w14:textId="77777777">
        <w:trPr>
          <w:jc w:val="center"/>
        </w:trPr>
        <w:tc>
          <w:tcPr>
            <w:tcW w:w="5112" w:type="dxa"/>
            <w:vAlign w:val="center"/>
          </w:tcPr>
          <w:p w14:paraId="5ED1FC6C" w14:textId="77777777" w:rsidR="00762230" w:rsidRDefault="00000000">
            <w:r>
              <w:rPr>
                <w:sz w:val="18"/>
              </w:rPr>
              <w:t>Mapping</w:t>
            </w:r>
          </w:p>
        </w:tc>
        <w:tc>
          <w:tcPr>
            <w:tcW w:w="5112" w:type="dxa"/>
            <w:vAlign w:val="center"/>
          </w:tcPr>
          <w:p w14:paraId="38CDAA5B" w14:textId="77777777" w:rsidR="00762230" w:rsidRDefault="00000000">
            <w:r>
              <w:rPr>
                <w:sz w:val="18"/>
              </w:rPr>
              <w:t>dict</w:t>
            </w:r>
          </w:p>
        </w:tc>
      </w:tr>
      <w:tr w:rsidR="00762230" w14:paraId="05749502" w14:textId="77777777">
        <w:trPr>
          <w:jc w:val="center"/>
        </w:trPr>
        <w:tc>
          <w:tcPr>
            <w:tcW w:w="5112" w:type="dxa"/>
            <w:vAlign w:val="center"/>
          </w:tcPr>
          <w:p w14:paraId="249818BE" w14:textId="77777777" w:rsidR="00762230" w:rsidRDefault="00000000">
            <w:r>
              <w:rPr>
                <w:sz w:val="18"/>
              </w:rPr>
              <w:t>Binary</w:t>
            </w:r>
          </w:p>
        </w:tc>
        <w:tc>
          <w:tcPr>
            <w:tcW w:w="5112" w:type="dxa"/>
            <w:vAlign w:val="center"/>
          </w:tcPr>
          <w:p w14:paraId="79F9F68E" w14:textId="77777777" w:rsidR="00762230" w:rsidRDefault="00000000">
            <w:r>
              <w:rPr>
                <w:sz w:val="18"/>
              </w:rPr>
              <w:t>bytes, bytearray, memoryview</w:t>
            </w:r>
          </w:p>
        </w:tc>
      </w:tr>
      <w:tr w:rsidR="00762230" w14:paraId="3BF88504" w14:textId="77777777">
        <w:trPr>
          <w:jc w:val="center"/>
        </w:trPr>
        <w:tc>
          <w:tcPr>
            <w:tcW w:w="5112" w:type="dxa"/>
            <w:vAlign w:val="center"/>
          </w:tcPr>
          <w:p w14:paraId="64852519" w14:textId="77777777" w:rsidR="00762230" w:rsidRDefault="00000000">
            <w:r>
              <w:rPr>
                <w:sz w:val="18"/>
              </w:rPr>
              <w:t>Special</w:t>
            </w:r>
          </w:p>
        </w:tc>
        <w:tc>
          <w:tcPr>
            <w:tcW w:w="5112" w:type="dxa"/>
            <w:vAlign w:val="center"/>
          </w:tcPr>
          <w:p w14:paraId="62ED12D6" w14:textId="77777777" w:rsidR="00762230" w:rsidRDefault="00000000">
            <w:r>
              <w:rPr>
                <w:sz w:val="18"/>
              </w:rPr>
              <w:t>NoneType</w:t>
            </w:r>
          </w:p>
        </w:tc>
      </w:tr>
    </w:tbl>
    <w:p w14:paraId="4813CC29" w14:textId="77777777" w:rsidR="00762230" w:rsidRDefault="00000000">
      <w:pPr>
        <w:pStyle w:val="Heading1"/>
      </w:pPr>
      <w:r>
        <w:t>3. Numeric Data Types</w:t>
      </w:r>
    </w:p>
    <w:p w14:paraId="3A8C1557" w14:textId="77777777" w:rsidR="00762230" w:rsidRDefault="00000000">
      <w:pPr>
        <w:pStyle w:val="ListBullet"/>
        <w:spacing w:after="40"/>
      </w:pPr>
      <w:r>
        <w:t>int — whole numbers</w:t>
      </w:r>
    </w:p>
    <w:p w14:paraId="2B1B7948" w14:textId="77777777" w:rsidR="00762230" w:rsidRDefault="00000000">
      <w:pPr>
        <w:pStyle w:val="ListBullet"/>
        <w:spacing w:after="40"/>
      </w:pPr>
      <w:r>
        <w:t>float — decimal/floating-point numbers</w:t>
      </w:r>
    </w:p>
    <w:p w14:paraId="58088E5B" w14:textId="77777777" w:rsidR="00762230" w:rsidRDefault="00000000">
      <w:pPr>
        <w:pStyle w:val="ListBullet"/>
        <w:spacing w:after="40"/>
      </w:pPr>
      <w:r>
        <w:t>complex — real and imaginary parts</w:t>
      </w:r>
    </w:p>
    <w:p w14:paraId="5B4A12AC" w14:textId="77777777" w:rsidR="00762230" w:rsidRDefault="00000000">
      <w:pPr>
        <w:pStyle w:val="Heading2"/>
      </w:pPr>
      <w:r>
        <w:t>3.1 Integer (int)</w:t>
      </w:r>
    </w:p>
    <w:p w14:paraId="43BB339D" w14:textId="77777777" w:rsidR="00762230" w:rsidRDefault="00000000">
      <w:r>
        <w:t>An integer is a whole number without a decimal point.</w:t>
      </w:r>
    </w:p>
    <w:p w14:paraId="7FB7F3C9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lastRenderedPageBreak/>
        <w:t>age = 25</w:t>
      </w:r>
      <w:r>
        <w:rPr>
          <w:rFonts w:ascii="Consolas" w:hAnsi="Consolas"/>
          <w:sz w:val="18"/>
        </w:rPr>
        <w:br/>
        <w:t>marks = 90</w:t>
      </w:r>
      <w:r>
        <w:rPr>
          <w:rFonts w:ascii="Consolas" w:hAnsi="Consolas"/>
          <w:sz w:val="18"/>
        </w:rPr>
        <w:br/>
        <w:t>temperature = -5</w:t>
      </w:r>
      <w:r>
        <w:rPr>
          <w:rFonts w:ascii="Consolas" w:hAnsi="Consolas"/>
          <w:sz w:val="18"/>
        </w:rPr>
        <w:br/>
        <w:t>quantity = 0</w:t>
      </w:r>
      <w:r>
        <w:rPr>
          <w:rFonts w:ascii="Consolas" w:hAnsi="Consolas"/>
          <w:sz w:val="18"/>
        </w:rPr>
        <w:br/>
        <w:t>print(type(age))</w:t>
      </w:r>
    </w:p>
    <w:p w14:paraId="4F10597C" w14:textId="77777777" w:rsidR="00762230" w:rsidRDefault="00000000">
      <w:r>
        <w:t>Python integers can represent very large whole numbers, subject mainly to available memory.</w:t>
      </w:r>
    </w:p>
    <w:p w14:paraId="4145C070" w14:textId="77777777" w:rsidR="00762230" w:rsidRDefault="00000000">
      <w:pPr>
        <w:pStyle w:val="Heading3"/>
      </w:pPr>
      <w:r>
        <w:t>Integer number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762230" w14:paraId="4BB6FC76" w14:textId="77777777">
        <w:tc>
          <w:tcPr>
            <w:tcW w:w="2556" w:type="dxa"/>
            <w:shd w:val="clear" w:color="auto" w:fill="D9EAF7"/>
            <w:vAlign w:val="center"/>
          </w:tcPr>
          <w:p w14:paraId="2BF47316" w14:textId="77777777" w:rsidR="00762230" w:rsidRDefault="00000000">
            <w:r>
              <w:rPr>
                <w:b/>
                <w:sz w:val="18"/>
              </w:rPr>
              <w:t>Number System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BEFEA22" w14:textId="77777777" w:rsidR="00762230" w:rsidRDefault="00000000">
            <w:r>
              <w:rPr>
                <w:b/>
                <w:sz w:val="18"/>
              </w:rPr>
              <w:t>Prefix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DF5FDB5" w14:textId="77777777" w:rsidR="00762230" w:rsidRDefault="00000000">
            <w:r>
              <w:rPr>
                <w:b/>
                <w:sz w:val="18"/>
              </w:rPr>
              <w:t>Example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112DD0D" w14:textId="77777777" w:rsidR="00762230" w:rsidRDefault="00000000">
            <w:r>
              <w:rPr>
                <w:b/>
                <w:sz w:val="18"/>
              </w:rPr>
              <w:t>Decimal Value</w:t>
            </w:r>
          </w:p>
        </w:tc>
      </w:tr>
      <w:tr w:rsidR="00762230" w14:paraId="5C5B0CAE" w14:textId="77777777">
        <w:tc>
          <w:tcPr>
            <w:tcW w:w="2556" w:type="dxa"/>
            <w:vAlign w:val="center"/>
          </w:tcPr>
          <w:p w14:paraId="4600124F" w14:textId="77777777" w:rsidR="00762230" w:rsidRDefault="00000000">
            <w:r>
              <w:rPr>
                <w:sz w:val="18"/>
              </w:rPr>
              <w:t>Decimal</w:t>
            </w:r>
          </w:p>
        </w:tc>
        <w:tc>
          <w:tcPr>
            <w:tcW w:w="2556" w:type="dxa"/>
            <w:vAlign w:val="center"/>
          </w:tcPr>
          <w:p w14:paraId="0BCB4508" w14:textId="77777777" w:rsidR="00762230" w:rsidRDefault="00000000">
            <w:r>
              <w:rPr>
                <w:sz w:val="18"/>
              </w:rPr>
              <w:t>None</w:t>
            </w:r>
          </w:p>
        </w:tc>
        <w:tc>
          <w:tcPr>
            <w:tcW w:w="2556" w:type="dxa"/>
            <w:vAlign w:val="center"/>
          </w:tcPr>
          <w:p w14:paraId="1023FFB4" w14:textId="77777777" w:rsidR="00762230" w:rsidRDefault="00000000">
            <w:r>
              <w:rPr>
                <w:sz w:val="18"/>
              </w:rPr>
              <w:t>10</w:t>
            </w:r>
          </w:p>
        </w:tc>
        <w:tc>
          <w:tcPr>
            <w:tcW w:w="2556" w:type="dxa"/>
            <w:vAlign w:val="center"/>
          </w:tcPr>
          <w:p w14:paraId="50154DEB" w14:textId="77777777" w:rsidR="00762230" w:rsidRDefault="00000000">
            <w:r>
              <w:rPr>
                <w:sz w:val="18"/>
              </w:rPr>
              <w:t>10</w:t>
            </w:r>
          </w:p>
        </w:tc>
      </w:tr>
      <w:tr w:rsidR="00762230" w14:paraId="350990C8" w14:textId="77777777">
        <w:tc>
          <w:tcPr>
            <w:tcW w:w="2556" w:type="dxa"/>
            <w:vAlign w:val="center"/>
          </w:tcPr>
          <w:p w14:paraId="2C026706" w14:textId="77777777" w:rsidR="00762230" w:rsidRDefault="00000000">
            <w:r>
              <w:rPr>
                <w:sz w:val="18"/>
              </w:rPr>
              <w:t>Binary</w:t>
            </w:r>
          </w:p>
        </w:tc>
        <w:tc>
          <w:tcPr>
            <w:tcW w:w="2556" w:type="dxa"/>
            <w:vAlign w:val="center"/>
          </w:tcPr>
          <w:p w14:paraId="733715A9" w14:textId="77777777" w:rsidR="00762230" w:rsidRDefault="00000000">
            <w:r>
              <w:rPr>
                <w:sz w:val="18"/>
              </w:rPr>
              <w:t>0b</w:t>
            </w:r>
          </w:p>
        </w:tc>
        <w:tc>
          <w:tcPr>
            <w:tcW w:w="2556" w:type="dxa"/>
            <w:vAlign w:val="center"/>
          </w:tcPr>
          <w:p w14:paraId="2346F559" w14:textId="77777777" w:rsidR="00762230" w:rsidRDefault="00000000">
            <w:r>
              <w:rPr>
                <w:sz w:val="18"/>
              </w:rPr>
              <w:t>0b1010</w:t>
            </w:r>
          </w:p>
        </w:tc>
        <w:tc>
          <w:tcPr>
            <w:tcW w:w="2556" w:type="dxa"/>
            <w:vAlign w:val="center"/>
          </w:tcPr>
          <w:p w14:paraId="743F2208" w14:textId="77777777" w:rsidR="00762230" w:rsidRDefault="00000000">
            <w:r>
              <w:rPr>
                <w:sz w:val="18"/>
              </w:rPr>
              <w:t>10</w:t>
            </w:r>
          </w:p>
        </w:tc>
      </w:tr>
      <w:tr w:rsidR="00762230" w14:paraId="5B71D636" w14:textId="77777777">
        <w:tc>
          <w:tcPr>
            <w:tcW w:w="2556" w:type="dxa"/>
            <w:vAlign w:val="center"/>
          </w:tcPr>
          <w:p w14:paraId="4B041682" w14:textId="77777777" w:rsidR="00762230" w:rsidRDefault="00000000">
            <w:r>
              <w:rPr>
                <w:sz w:val="18"/>
              </w:rPr>
              <w:t>Octal</w:t>
            </w:r>
          </w:p>
        </w:tc>
        <w:tc>
          <w:tcPr>
            <w:tcW w:w="2556" w:type="dxa"/>
            <w:vAlign w:val="center"/>
          </w:tcPr>
          <w:p w14:paraId="76E0487F" w14:textId="77777777" w:rsidR="00762230" w:rsidRDefault="00000000">
            <w:r>
              <w:rPr>
                <w:sz w:val="18"/>
              </w:rPr>
              <w:t>0o</w:t>
            </w:r>
          </w:p>
        </w:tc>
        <w:tc>
          <w:tcPr>
            <w:tcW w:w="2556" w:type="dxa"/>
            <w:vAlign w:val="center"/>
          </w:tcPr>
          <w:p w14:paraId="154A3716" w14:textId="77777777" w:rsidR="00762230" w:rsidRDefault="00000000">
            <w:r>
              <w:rPr>
                <w:sz w:val="18"/>
              </w:rPr>
              <w:t>0o12</w:t>
            </w:r>
          </w:p>
        </w:tc>
        <w:tc>
          <w:tcPr>
            <w:tcW w:w="2556" w:type="dxa"/>
            <w:vAlign w:val="center"/>
          </w:tcPr>
          <w:p w14:paraId="5B2FFFB6" w14:textId="77777777" w:rsidR="00762230" w:rsidRDefault="00000000">
            <w:r>
              <w:rPr>
                <w:sz w:val="18"/>
              </w:rPr>
              <w:t>10</w:t>
            </w:r>
          </w:p>
        </w:tc>
      </w:tr>
      <w:tr w:rsidR="00762230" w14:paraId="770888C6" w14:textId="77777777">
        <w:tc>
          <w:tcPr>
            <w:tcW w:w="2556" w:type="dxa"/>
            <w:vAlign w:val="center"/>
          </w:tcPr>
          <w:p w14:paraId="3933C171" w14:textId="77777777" w:rsidR="00762230" w:rsidRDefault="00000000">
            <w:r>
              <w:rPr>
                <w:sz w:val="18"/>
              </w:rPr>
              <w:t>Hexadecimal</w:t>
            </w:r>
          </w:p>
        </w:tc>
        <w:tc>
          <w:tcPr>
            <w:tcW w:w="2556" w:type="dxa"/>
            <w:vAlign w:val="center"/>
          </w:tcPr>
          <w:p w14:paraId="1190CE24" w14:textId="77777777" w:rsidR="00762230" w:rsidRDefault="00000000">
            <w:r>
              <w:rPr>
                <w:sz w:val="18"/>
              </w:rPr>
              <w:t>0x</w:t>
            </w:r>
          </w:p>
        </w:tc>
        <w:tc>
          <w:tcPr>
            <w:tcW w:w="2556" w:type="dxa"/>
            <w:vAlign w:val="center"/>
          </w:tcPr>
          <w:p w14:paraId="7B40F67E" w14:textId="77777777" w:rsidR="00762230" w:rsidRDefault="00000000">
            <w:r>
              <w:rPr>
                <w:sz w:val="18"/>
              </w:rPr>
              <w:t>0xA</w:t>
            </w:r>
          </w:p>
        </w:tc>
        <w:tc>
          <w:tcPr>
            <w:tcW w:w="2556" w:type="dxa"/>
            <w:vAlign w:val="center"/>
          </w:tcPr>
          <w:p w14:paraId="063D418E" w14:textId="77777777" w:rsidR="00762230" w:rsidRDefault="00000000">
            <w:r>
              <w:rPr>
                <w:sz w:val="18"/>
              </w:rPr>
              <w:t>10</w:t>
            </w:r>
          </w:p>
        </w:tc>
      </w:tr>
    </w:tbl>
    <w:p w14:paraId="1D7409DF" w14:textId="77777777" w:rsidR="00762230" w:rsidRDefault="00000000">
      <w:pPr>
        <w:pStyle w:val="Heading2"/>
      </w:pPr>
      <w:r>
        <w:t>3.2 Float (float)</w:t>
      </w:r>
    </w:p>
    <w:p w14:paraId="07AB5FE5" w14:textId="77777777" w:rsidR="00762230" w:rsidRDefault="00000000">
      <w:r>
        <w:t>A float represents a number containing a decimal point.</w:t>
      </w:r>
    </w:p>
    <w:p w14:paraId="548A8A4A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price = 99.50</w:t>
      </w:r>
      <w:r>
        <w:rPr>
          <w:rFonts w:ascii="Consolas" w:hAnsi="Consolas"/>
          <w:sz w:val="18"/>
        </w:rPr>
        <w:br/>
        <w:t>percentage = 85.75</w:t>
      </w:r>
      <w:r>
        <w:rPr>
          <w:rFonts w:ascii="Consolas" w:hAnsi="Consolas"/>
          <w:sz w:val="18"/>
        </w:rPr>
        <w:br/>
        <w:t>temperature = -2.5</w:t>
      </w:r>
      <w:r>
        <w:rPr>
          <w:rFonts w:ascii="Consolas" w:hAnsi="Consolas"/>
          <w:sz w:val="18"/>
        </w:rPr>
        <w:br/>
        <w:t>print(type(price))</w:t>
      </w:r>
    </w:p>
    <w:p w14:paraId="61E81844" w14:textId="77777777" w:rsidR="00762230" w:rsidRDefault="00000000">
      <w:r>
        <w:t>Scientific notation is also supported.</w:t>
      </w:r>
    </w:p>
    <w:p w14:paraId="1FF7CB50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x = 2.5e3</w:t>
      </w:r>
      <w:r>
        <w:rPr>
          <w:rFonts w:ascii="Consolas" w:hAnsi="Consolas"/>
          <w:sz w:val="18"/>
        </w:rPr>
        <w:br/>
        <w:t>print(x)       # 2500.0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x = 5e-2</w:t>
      </w:r>
      <w:r>
        <w:rPr>
          <w:rFonts w:ascii="Consolas" w:hAnsi="Consolas"/>
          <w:sz w:val="18"/>
        </w:rPr>
        <w:br/>
        <w:t>print(x)       # 0.05</w:t>
      </w:r>
    </w:p>
    <w:p w14:paraId="003F710B" w14:textId="77777777" w:rsidR="00762230" w:rsidRDefault="00000000">
      <w:pPr>
        <w:pStyle w:val="Heading2"/>
      </w:pPr>
      <w:r>
        <w:t>3.3 Complex (complex)</w:t>
      </w:r>
    </w:p>
    <w:p w14:paraId="1CE05038" w14:textId="77777777" w:rsidR="00762230" w:rsidRDefault="00000000">
      <w:r>
        <w:t>A complex number has a real part and an imaginary part. Python uses j for the imaginary part.</w:t>
      </w:r>
    </w:p>
    <w:p w14:paraId="6472480A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x = 3 + 4j</w:t>
      </w:r>
      <w:r>
        <w:rPr>
          <w:rFonts w:ascii="Consolas" w:hAnsi="Consolas"/>
          <w:sz w:val="18"/>
        </w:rPr>
        <w:br/>
        <w:t>print(x.real)   # 3.0</w:t>
      </w:r>
      <w:r>
        <w:rPr>
          <w:rFonts w:ascii="Consolas" w:hAnsi="Consolas"/>
          <w:sz w:val="18"/>
        </w:rPr>
        <w:br/>
        <w:t>print(x.imag)   # 4.0</w:t>
      </w:r>
      <w:r>
        <w:rPr>
          <w:rFonts w:ascii="Consolas" w:hAnsi="Consolas"/>
          <w:sz w:val="18"/>
        </w:rPr>
        <w:br/>
        <w:t>print(type(x))  # complex</w:t>
      </w:r>
    </w:p>
    <w:p w14:paraId="0F428BBE" w14:textId="77777777" w:rsidR="00762230" w:rsidRDefault="00000000">
      <w:r>
        <w:t>Complex numbers are commonly used in scientific, mathematical, and engineering applications.</w:t>
      </w:r>
    </w:p>
    <w:p w14:paraId="06F79EEA" w14:textId="77777777" w:rsidR="00762230" w:rsidRDefault="00000000">
      <w:pPr>
        <w:pStyle w:val="Heading1"/>
      </w:pPr>
      <w:r>
        <w:t>4. Boolean Data Type (bool)</w:t>
      </w:r>
    </w:p>
    <w:p w14:paraId="649834E6" w14:textId="77777777" w:rsidR="00762230" w:rsidRDefault="00000000">
      <w:r>
        <w:t>Boolean data has only two values: True and False.</w:t>
      </w:r>
    </w:p>
    <w:p w14:paraId="3E3236BE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is_logged_in = True</w:t>
      </w:r>
      <w:r>
        <w:rPr>
          <w:rFonts w:ascii="Consolas" w:hAnsi="Consolas"/>
          <w:sz w:val="18"/>
        </w:rPr>
        <w:br/>
        <w:t>is_admin = False</w:t>
      </w:r>
    </w:p>
    <w:p w14:paraId="276AF30A" w14:textId="77777777" w:rsidR="00762230" w:rsidRDefault="00000000">
      <w:r>
        <w:t>Comparison operators return Boolean values.</w:t>
      </w:r>
    </w:p>
    <w:p w14:paraId="4CFA7C35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age = 25</w:t>
      </w:r>
      <w:r>
        <w:rPr>
          <w:rFonts w:ascii="Consolas" w:hAnsi="Consolas"/>
          <w:sz w:val="18"/>
        </w:rPr>
        <w:br/>
        <w:t>print(age &gt; 18)     #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marks = 30</w:t>
      </w:r>
      <w:r>
        <w:rPr>
          <w:rFonts w:ascii="Consolas" w:hAnsi="Consolas"/>
          <w:sz w:val="18"/>
        </w:rPr>
        <w:br/>
        <w:t>print(marks &gt;= 40)   # False</w:t>
      </w:r>
    </w:p>
    <w:p w14:paraId="407BD239" w14:textId="77777777" w:rsidR="00762230" w:rsidRDefault="00000000">
      <w:pPr>
        <w:pStyle w:val="Heading2"/>
      </w:pPr>
      <w:r>
        <w:lastRenderedPageBreak/>
        <w:t>Truthy and Falsy values</w:t>
      </w:r>
    </w:p>
    <w:p w14:paraId="693CADCB" w14:textId="77777777" w:rsidR="00762230" w:rsidRDefault="00000000">
      <w:r>
        <w:t>When converted using bool(), values such as 0, 0.0, an empty string, empty collections, and None are False. Most other values are True.</w:t>
      </w:r>
    </w:p>
    <w:p w14:paraId="57E443D3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print(bool(1))        # True</w:t>
      </w:r>
      <w:r>
        <w:rPr>
          <w:rFonts w:ascii="Consolas" w:hAnsi="Consolas"/>
          <w:sz w:val="18"/>
        </w:rPr>
        <w:br/>
        <w:t>print(bool(0))        # False</w:t>
      </w:r>
      <w:r>
        <w:rPr>
          <w:rFonts w:ascii="Consolas" w:hAnsi="Consolas"/>
          <w:sz w:val="18"/>
        </w:rPr>
        <w:br/>
        <w:t>print(bool("Hello"))  # True</w:t>
      </w:r>
      <w:r>
        <w:rPr>
          <w:rFonts w:ascii="Consolas" w:hAnsi="Consolas"/>
          <w:sz w:val="18"/>
        </w:rPr>
        <w:br/>
        <w:t>print(bool(""))       # False</w:t>
      </w:r>
      <w:r>
        <w:rPr>
          <w:rFonts w:ascii="Consolas" w:hAnsi="Consolas"/>
          <w:sz w:val="18"/>
        </w:rPr>
        <w:br/>
        <w:t>print(bool([]))       # False</w:t>
      </w:r>
    </w:p>
    <w:p w14:paraId="6B0AD1E3" w14:textId="77777777" w:rsidR="00762230" w:rsidRDefault="00000000">
      <w:pPr>
        <w:pStyle w:val="Heading1"/>
      </w:pPr>
      <w:r>
        <w:t>5. String Data Type (str)</w:t>
      </w:r>
    </w:p>
    <w:p w14:paraId="1922E24F" w14:textId="77777777" w:rsidR="00762230" w:rsidRDefault="00000000">
      <w:r>
        <w:t>A string is an ordered sequence of characters.</w:t>
      </w:r>
    </w:p>
    <w:p w14:paraId="6A50B974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name = "Priya"</w:t>
      </w:r>
      <w:r>
        <w:rPr>
          <w:rFonts w:ascii="Consolas" w:hAnsi="Consolas"/>
          <w:sz w:val="18"/>
        </w:rPr>
        <w:br/>
        <w:t>city = 'Delhi'</w:t>
      </w:r>
      <w:r>
        <w:rPr>
          <w:rFonts w:ascii="Consolas" w:hAnsi="Consolas"/>
          <w:sz w:val="18"/>
        </w:rPr>
        <w:br/>
        <w:t>message = """Welcome to Python"""</w:t>
      </w:r>
    </w:p>
    <w:p w14:paraId="35E77F4B" w14:textId="77777777" w:rsidR="00762230" w:rsidRDefault="00000000">
      <w:r>
        <w:t>Strings can be created with single quotes, double quotes, or triple quotes.</w:t>
      </w:r>
    </w:p>
    <w:p w14:paraId="0D0B2628" w14:textId="77777777" w:rsidR="00762230" w:rsidRDefault="00000000">
      <w:pPr>
        <w:pStyle w:val="Heading2"/>
      </w:pPr>
      <w:r>
        <w:t>String indexing</w:t>
      </w:r>
    </w:p>
    <w:p w14:paraId="7FC39210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name = "Python"</w:t>
      </w:r>
      <w:r>
        <w:rPr>
          <w:rFonts w:ascii="Consolas" w:hAnsi="Consolas"/>
          <w:sz w:val="18"/>
        </w:rPr>
        <w:br/>
        <w:t># Index:     0  1  2  3  4  5</w:t>
      </w:r>
      <w:r>
        <w:rPr>
          <w:rFonts w:ascii="Consolas" w:hAnsi="Consolas"/>
          <w:sz w:val="18"/>
        </w:rPr>
        <w:br/>
        <w:t># Character: P  y  t  h  o  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print(name[0])    # P</w:t>
      </w:r>
      <w:r>
        <w:rPr>
          <w:rFonts w:ascii="Consolas" w:hAnsi="Consolas"/>
          <w:sz w:val="18"/>
        </w:rPr>
        <w:br/>
        <w:t>print(name[3])    # h</w:t>
      </w:r>
      <w:r>
        <w:rPr>
          <w:rFonts w:ascii="Consolas" w:hAnsi="Consolas"/>
          <w:sz w:val="18"/>
        </w:rPr>
        <w:br/>
        <w:t>print(name[-1])   # n</w:t>
      </w:r>
    </w:p>
    <w:p w14:paraId="0CC75F3C" w14:textId="77777777" w:rsidR="00762230" w:rsidRDefault="00000000">
      <w:pPr>
        <w:pStyle w:val="Heading2"/>
      </w:pPr>
      <w:r>
        <w:t>String slicing</w:t>
      </w:r>
    </w:p>
    <w:p w14:paraId="579D382B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name = "Python"</w:t>
      </w:r>
      <w:r>
        <w:rPr>
          <w:rFonts w:ascii="Consolas" w:hAnsi="Consolas"/>
          <w:sz w:val="18"/>
        </w:rPr>
        <w:br/>
        <w:t>print(name[0:3])   # Pyt</w:t>
      </w:r>
      <w:r>
        <w:rPr>
          <w:rFonts w:ascii="Consolas" w:hAnsi="Consolas"/>
          <w:sz w:val="18"/>
        </w:rPr>
        <w:br/>
        <w:t>print(name[::2])   # Pto</w:t>
      </w:r>
    </w:p>
    <w:p w14:paraId="4580AC60" w14:textId="77777777" w:rsidR="00762230" w:rsidRDefault="00000000">
      <w:r>
        <w:t>The end index in a slice is excluded.</w:t>
      </w:r>
    </w:p>
    <w:p w14:paraId="7461C825" w14:textId="77777777" w:rsidR="00762230" w:rsidRDefault="00000000">
      <w:pPr>
        <w:pStyle w:val="Heading2"/>
      </w:pPr>
      <w:r>
        <w:t>Strings are immutable</w:t>
      </w:r>
    </w:p>
    <w:p w14:paraId="66483B82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name = "Python"</w:t>
      </w:r>
      <w:r>
        <w:rPr>
          <w:rFonts w:ascii="Consolas" w:hAnsi="Consolas"/>
          <w:sz w:val="18"/>
        </w:rPr>
        <w:br/>
        <w:t># name[0] = "J"   # TypeError</w:t>
      </w:r>
      <w:r>
        <w:rPr>
          <w:rFonts w:ascii="Consolas" w:hAnsi="Consolas"/>
          <w:sz w:val="18"/>
        </w:rPr>
        <w:br/>
        <w:t>name = "J" + name[1:]</w:t>
      </w:r>
      <w:r>
        <w:rPr>
          <w:rFonts w:ascii="Consolas" w:hAnsi="Consolas"/>
          <w:sz w:val="18"/>
        </w:rPr>
        <w:br/>
        <w:t>print(name)        # Jython</w:t>
      </w:r>
    </w:p>
    <w:p w14:paraId="7C1FE508" w14:textId="77777777" w:rsidR="00762230" w:rsidRDefault="00000000">
      <w:pPr>
        <w:pStyle w:val="Heading1"/>
      </w:pPr>
      <w:r>
        <w:t>6. List Data Type (list)</w:t>
      </w:r>
    </w:p>
    <w:p w14:paraId="6EA258F1" w14:textId="77777777" w:rsidR="00762230" w:rsidRDefault="00000000">
      <w:r>
        <w:t>A list is an ordered, mutable collection of elements. Lists use square brackets.</w:t>
      </w:r>
    </w:p>
    <w:p w14:paraId="653B0B43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numbers = [10, 20, 30, 40]</w:t>
      </w:r>
      <w:r>
        <w:rPr>
          <w:rFonts w:ascii="Consolas" w:hAnsi="Consolas"/>
          <w:sz w:val="18"/>
        </w:rPr>
        <w:br/>
        <w:t>names = ["Amit", "Riya", "Rahul"]</w:t>
      </w:r>
      <w:r>
        <w:rPr>
          <w:rFonts w:ascii="Consolas" w:hAnsi="Consolas"/>
          <w:sz w:val="18"/>
        </w:rPr>
        <w:br/>
        <w:t>data = [10, "Python", 25.5, True]</w:t>
      </w:r>
    </w:p>
    <w:p w14:paraId="252BF0F8" w14:textId="77777777" w:rsidR="00762230" w:rsidRDefault="00000000">
      <w:r>
        <w:t>A list can contain values of different types and can contain nested lists.</w:t>
      </w:r>
    </w:p>
    <w:p w14:paraId="21C81597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data = [10, [20, 30], "Python"]</w:t>
      </w:r>
    </w:p>
    <w:p w14:paraId="13F0FDE0" w14:textId="77777777" w:rsidR="00762230" w:rsidRDefault="00000000">
      <w:pPr>
        <w:pStyle w:val="Heading2"/>
      </w:pPr>
      <w:r>
        <w:lastRenderedPageBreak/>
        <w:t>Lists are mutable</w:t>
      </w:r>
    </w:p>
    <w:p w14:paraId="1F4840CF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numbers = [10, 20, 30]</w:t>
      </w:r>
      <w:r>
        <w:rPr>
          <w:rFonts w:ascii="Consolas" w:hAnsi="Consolas"/>
          <w:sz w:val="18"/>
        </w:rPr>
        <w:br/>
        <w:t>numbers[1] = 200</w:t>
      </w:r>
      <w:r>
        <w:rPr>
          <w:rFonts w:ascii="Consolas" w:hAnsi="Consolas"/>
          <w:sz w:val="18"/>
        </w:rPr>
        <w:br/>
        <w:t>print(numbers)      # [10, 200, 30]</w:t>
      </w:r>
      <w:r>
        <w:rPr>
          <w:rFonts w:ascii="Consolas" w:hAnsi="Consolas"/>
          <w:sz w:val="18"/>
        </w:rPr>
        <w:br/>
        <w:t>numbers.append(40)</w:t>
      </w:r>
      <w:r>
        <w:rPr>
          <w:rFonts w:ascii="Consolas" w:hAnsi="Consolas"/>
          <w:sz w:val="18"/>
        </w:rPr>
        <w:br/>
        <w:t>print(numbers)</w:t>
      </w:r>
    </w:p>
    <w:p w14:paraId="31EB1526" w14:textId="77777777" w:rsidR="00762230" w:rsidRDefault="00000000">
      <w:pPr>
        <w:pStyle w:val="Heading1"/>
      </w:pPr>
      <w:r>
        <w:t>7. Tuple Data Type (tuple)</w:t>
      </w:r>
    </w:p>
    <w:p w14:paraId="22972561" w14:textId="77777777" w:rsidR="00762230" w:rsidRDefault="00000000">
      <w:r>
        <w:t>A tuple is an ordered, immutable collection, commonly written using parentheses.</w:t>
      </w:r>
    </w:p>
    <w:p w14:paraId="1B81B429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numbers = (10, 20, 30)</w:t>
      </w:r>
      <w:r>
        <w:rPr>
          <w:rFonts w:ascii="Consolas" w:hAnsi="Consolas"/>
          <w:sz w:val="18"/>
        </w:rPr>
        <w:br/>
        <w:t>print(numbers)</w:t>
      </w:r>
      <w:r>
        <w:rPr>
          <w:rFonts w:ascii="Consolas" w:hAnsi="Consolas"/>
          <w:sz w:val="18"/>
        </w:rPr>
        <w:br/>
        <w:t>print(type(numbers))</w:t>
      </w:r>
    </w:p>
    <w:p w14:paraId="59E94C07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numbers = (10, 20, 30)</w:t>
      </w:r>
      <w:r>
        <w:rPr>
          <w:rFonts w:ascii="Consolas" w:hAnsi="Consolas"/>
          <w:sz w:val="18"/>
        </w:rPr>
        <w:br/>
        <w:t># numbers[0] = 100   # TypeError</w:t>
      </w:r>
    </w:p>
    <w:p w14:paraId="66169F27" w14:textId="77777777" w:rsidR="00762230" w:rsidRDefault="00000000">
      <w:r>
        <w:t>Tuples support indexing, slicing, duplicate values, and iteration, but their elements cannot be changed.</w:t>
      </w:r>
    </w:p>
    <w:p w14:paraId="0CE4899E" w14:textId="77777777" w:rsidR="00762230" w:rsidRDefault="00000000">
      <w:pPr>
        <w:pStyle w:val="Heading1"/>
      </w:pPr>
      <w:r>
        <w:t>8. Range Data Type (range)</w:t>
      </w:r>
    </w:p>
    <w:p w14:paraId="36801BD6" w14:textId="77777777" w:rsidR="00762230" w:rsidRDefault="00000000">
      <w:r>
        <w:t>range represents a sequence of numbers and is commonly used with loops.</w:t>
      </w:r>
    </w:p>
    <w:p w14:paraId="6BB8A560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numbers = range(5)</w:t>
      </w:r>
      <w:r>
        <w:rPr>
          <w:rFonts w:ascii="Consolas" w:hAnsi="Consolas"/>
          <w:sz w:val="18"/>
        </w:rPr>
        <w:br/>
        <w:t>print(list(numbers))       # [0, 1, 2, 3, 4]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 = range(2, 7)</w:t>
      </w:r>
      <w:r>
        <w:rPr>
          <w:rFonts w:ascii="Consolas" w:hAnsi="Consolas"/>
          <w:sz w:val="18"/>
        </w:rPr>
        <w:br/>
        <w:t>print(list(numbers))       # [2, 3, 4, 5, 6]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 = range(2, 10, 2)</w:t>
      </w:r>
      <w:r>
        <w:rPr>
          <w:rFonts w:ascii="Consolas" w:hAnsi="Consolas"/>
          <w:sz w:val="18"/>
        </w:rPr>
        <w:br/>
        <w:t>print(list(numbers))       # [2, 4, 6, 8]</w:t>
      </w:r>
    </w:p>
    <w:p w14:paraId="25AD3C67" w14:textId="77777777" w:rsidR="00762230" w:rsidRDefault="00000000">
      <w:r>
        <w:t>The stop value is excluded.</w:t>
      </w:r>
    </w:p>
    <w:p w14:paraId="01F2FDE2" w14:textId="77777777" w:rsidR="00762230" w:rsidRDefault="00000000">
      <w:pPr>
        <w:pStyle w:val="Heading1"/>
      </w:pPr>
      <w:r>
        <w:t>9. Set Data Type (set)</w:t>
      </w:r>
    </w:p>
    <w:p w14:paraId="62027EFF" w14:textId="77777777" w:rsidR="00762230" w:rsidRDefault="00000000">
      <w:r>
        <w:t>A set is a mutable collection of unique elements.</w:t>
      </w:r>
    </w:p>
    <w:p w14:paraId="14CEE9D0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numbers = {10, 20, 30, 40}</w:t>
      </w:r>
      <w:r>
        <w:rPr>
          <w:rFonts w:ascii="Consolas" w:hAnsi="Consolas"/>
          <w:sz w:val="18"/>
        </w:rPr>
        <w:br/>
        <w:t>print(type(numbers))</w:t>
      </w:r>
    </w:p>
    <w:p w14:paraId="60EC8DA1" w14:textId="77777777" w:rsidR="00762230" w:rsidRDefault="00000000">
      <w:pPr>
        <w:pStyle w:val="Heading2"/>
      </w:pPr>
      <w:r>
        <w:t>Sets do not allow duplicates</w:t>
      </w:r>
    </w:p>
    <w:p w14:paraId="6E0234C0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numbers = {10, 20, 10, 30, 20}</w:t>
      </w:r>
      <w:r>
        <w:rPr>
          <w:rFonts w:ascii="Consolas" w:hAnsi="Consolas"/>
          <w:sz w:val="18"/>
        </w:rPr>
        <w:br/>
        <w:t>print(numbers)   # duplicates are removed</w:t>
      </w:r>
    </w:p>
    <w:p w14:paraId="65AE8CBA" w14:textId="77777777" w:rsidR="00762230" w:rsidRDefault="00000000">
      <w:pPr>
        <w:pStyle w:val="Heading2"/>
      </w:pPr>
      <w:r>
        <w:t>Set operations</w:t>
      </w:r>
    </w:p>
    <w:p w14:paraId="7459B9D2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a = {1, 2, 3}</w:t>
      </w:r>
      <w:r>
        <w:rPr>
          <w:rFonts w:ascii="Consolas" w:hAnsi="Consolas"/>
          <w:sz w:val="18"/>
        </w:rPr>
        <w:br/>
        <w:t>b = {3, 4, 5}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print(a | b)   # Union</w:t>
      </w:r>
      <w:r>
        <w:rPr>
          <w:rFonts w:ascii="Consolas" w:hAnsi="Consolas"/>
          <w:sz w:val="18"/>
        </w:rPr>
        <w:br/>
        <w:t>print(a &amp; b)   # Intersection</w:t>
      </w:r>
      <w:r>
        <w:rPr>
          <w:rFonts w:ascii="Consolas" w:hAnsi="Consolas"/>
          <w:sz w:val="18"/>
        </w:rPr>
        <w:br/>
        <w:t>print(a - b)   # Difference</w:t>
      </w:r>
      <w:r>
        <w:rPr>
          <w:rFonts w:ascii="Consolas" w:hAnsi="Consolas"/>
          <w:sz w:val="18"/>
        </w:rPr>
        <w:br/>
        <w:t>print(a ^ b)   # Symmetric difference</w:t>
      </w:r>
    </w:p>
    <w:p w14:paraId="313AAFF7" w14:textId="77777777" w:rsidR="00762230" w:rsidRDefault="00000000">
      <w:pPr>
        <w:pStyle w:val="Heading2"/>
      </w:pPr>
      <w:r>
        <w:lastRenderedPageBreak/>
        <w:t>Important: empty set</w:t>
      </w:r>
    </w:p>
    <w:p w14:paraId="337D682E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x = {}</w:t>
      </w:r>
      <w:r>
        <w:rPr>
          <w:rFonts w:ascii="Consolas" w:hAnsi="Consolas"/>
          <w:sz w:val="18"/>
        </w:rPr>
        <w:br/>
        <w:t>print(type(x))     # dict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x = set()</w:t>
      </w:r>
      <w:r>
        <w:rPr>
          <w:rFonts w:ascii="Consolas" w:hAnsi="Consolas"/>
          <w:sz w:val="18"/>
        </w:rPr>
        <w:br/>
        <w:t>print(type(x))     # set</w:t>
      </w:r>
    </w:p>
    <w:p w14:paraId="6D127131" w14:textId="77777777" w:rsidR="00762230" w:rsidRDefault="00000000">
      <w:pPr>
        <w:pStyle w:val="Heading1"/>
      </w:pPr>
      <w:r>
        <w:t>10. Dictionary Data Type (dict)</w:t>
      </w:r>
    </w:p>
    <w:p w14:paraId="778D65C0" w14:textId="77777777" w:rsidR="00762230" w:rsidRDefault="00000000">
      <w:r>
        <w:t>A dictionary stores data in key-value pairs.</w:t>
      </w:r>
    </w:p>
    <w:p w14:paraId="068567D2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student = {</w:t>
      </w:r>
      <w:r>
        <w:rPr>
          <w:rFonts w:ascii="Consolas" w:hAnsi="Consolas"/>
          <w:sz w:val="18"/>
        </w:rPr>
        <w:br/>
        <w:t xml:space="preserve">    "name": "Rahul",</w:t>
      </w:r>
      <w:r>
        <w:rPr>
          <w:rFonts w:ascii="Consolas" w:hAnsi="Consolas"/>
          <w:sz w:val="18"/>
        </w:rPr>
        <w:br/>
        <w:t xml:space="preserve">    "age": 21,</w:t>
      </w:r>
      <w:r>
        <w:rPr>
          <w:rFonts w:ascii="Consolas" w:hAnsi="Consolas"/>
          <w:sz w:val="18"/>
        </w:rPr>
        <w:br/>
        <w:t xml:space="preserve">    "marks": 85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print(student["name"])</w:t>
      </w:r>
    </w:p>
    <w:p w14:paraId="46EC9A83" w14:textId="77777777" w:rsidR="00762230" w:rsidRDefault="00000000">
      <w:pPr>
        <w:pStyle w:val="Heading2"/>
      </w:pPr>
      <w:r>
        <w:t>Dictionary is mutable</w:t>
      </w:r>
    </w:p>
    <w:p w14:paraId="7DF06868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student["marks"] = 90</w:t>
      </w:r>
      <w:r>
        <w:rPr>
          <w:rFonts w:ascii="Consolas" w:hAnsi="Consolas"/>
          <w:sz w:val="18"/>
        </w:rPr>
        <w:br/>
        <w:t>student["city"] = "Delhi"</w:t>
      </w:r>
      <w:r>
        <w:rPr>
          <w:rFonts w:ascii="Consolas" w:hAnsi="Consolas"/>
          <w:sz w:val="18"/>
        </w:rPr>
        <w:br/>
        <w:t>print(student)</w:t>
      </w:r>
    </w:p>
    <w:p w14:paraId="0AE24F4D" w14:textId="77777777" w:rsidR="00762230" w:rsidRDefault="00000000">
      <w:r>
        <w:t>Dictionary keys must be hashable. Common key types include strings, integers, and tuples.</w:t>
      </w:r>
    </w:p>
    <w:p w14:paraId="2708F7A5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student = {</w:t>
      </w:r>
      <w:r>
        <w:rPr>
          <w:rFonts w:ascii="Consolas" w:hAnsi="Consolas"/>
          <w:sz w:val="18"/>
        </w:rPr>
        <w:br/>
        <w:t xml:space="preserve">    "name": "Rahul",</w:t>
      </w:r>
      <w:r>
        <w:rPr>
          <w:rFonts w:ascii="Consolas" w:hAnsi="Consolas"/>
          <w:sz w:val="18"/>
        </w:rPr>
        <w:br/>
        <w:t xml:space="preserve">    101: "Python",</w:t>
      </w:r>
      <w:r>
        <w:rPr>
          <w:rFonts w:ascii="Consolas" w:hAnsi="Consolas"/>
          <w:sz w:val="18"/>
        </w:rPr>
        <w:br/>
        <w:t xml:space="preserve">    (1, 2): "Tuple Key"</w:t>
      </w:r>
      <w:r>
        <w:rPr>
          <w:rFonts w:ascii="Consolas" w:hAnsi="Consolas"/>
          <w:sz w:val="18"/>
        </w:rPr>
        <w:br/>
        <w:t>}</w:t>
      </w:r>
    </w:p>
    <w:p w14:paraId="1E113109" w14:textId="77777777" w:rsidR="00762230" w:rsidRDefault="00000000">
      <w:pPr>
        <w:pStyle w:val="Heading1"/>
      </w:pPr>
      <w:r>
        <w:t>11. None and NoneType</w:t>
      </w:r>
    </w:p>
    <w:p w14:paraId="1492F3AC" w14:textId="77777777" w:rsidR="00762230" w:rsidRDefault="00000000">
      <w:r>
        <w:t>None represents the absence of a value, an unavailable result, or no explicit return value.</w:t>
      </w:r>
    </w:p>
    <w:p w14:paraId="649AD94F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x = None</w:t>
      </w:r>
      <w:r>
        <w:rPr>
          <w:rFonts w:ascii="Consolas" w:hAnsi="Consolas"/>
          <w:sz w:val="18"/>
        </w:rPr>
        <w:br/>
        <w:t>print(x)</w:t>
      </w:r>
      <w:r>
        <w:rPr>
          <w:rFonts w:ascii="Consolas" w:hAnsi="Consolas"/>
          <w:sz w:val="18"/>
        </w:rPr>
        <w:br/>
        <w:t>print(type(x))    # NoneType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x is None:</w:t>
      </w:r>
      <w:r>
        <w:rPr>
          <w:rFonts w:ascii="Consolas" w:hAnsi="Consolas"/>
          <w:sz w:val="18"/>
        </w:rPr>
        <w:br/>
        <w:t xml:space="preserve">    print("No result available")</w:t>
      </w:r>
    </w:p>
    <w:p w14:paraId="238FA503" w14:textId="77777777" w:rsidR="00762230" w:rsidRDefault="00000000">
      <w:pPr>
        <w:pStyle w:val="Heading1"/>
      </w:pPr>
      <w:r>
        <w:t>12. Binary Data Types</w:t>
      </w:r>
    </w:p>
    <w:p w14:paraId="58BA1A7D" w14:textId="77777777" w:rsidR="00762230" w:rsidRDefault="00000000">
      <w:r>
        <w:t>Python provides bytes, bytearray, and memoryview for binary data. These are especially relevant to files, networking, and low-level processing.</w:t>
      </w:r>
    </w:p>
    <w:p w14:paraId="7697024D" w14:textId="77777777" w:rsidR="00762230" w:rsidRDefault="00000000">
      <w:pPr>
        <w:pStyle w:val="Heading2"/>
      </w:pPr>
      <w:r>
        <w:t>12.1 bytes</w:t>
      </w:r>
    </w:p>
    <w:p w14:paraId="1A403C76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data = b"Hello"</w:t>
      </w:r>
      <w:r>
        <w:rPr>
          <w:rFonts w:ascii="Consolas" w:hAnsi="Consolas"/>
          <w:sz w:val="18"/>
        </w:rPr>
        <w:br/>
        <w:t>print(data)</w:t>
      </w:r>
      <w:r>
        <w:rPr>
          <w:rFonts w:ascii="Consolas" w:hAnsi="Consolas"/>
          <w:sz w:val="18"/>
        </w:rPr>
        <w:br/>
        <w:t>print(type(data))</w:t>
      </w:r>
    </w:p>
    <w:p w14:paraId="2D5C3157" w14:textId="77777777" w:rsidR="00762230" w:rsidRDefault="00000000">
      <w:r>
        <w:t>bytes is an immutable sequence of bytes.</w:t>
      </w:r>
    </w:p>
    <w:p w14:paraId="44DDB278" w14:textId="77777777" w:rsidR="00762230" w:rsidRDefault="00000000">
      <w:pPr>
        <w:pStyle w:val="Heading2"/>
      </w:pPr>
      <w:r>
        <w:lastRenderedPageBreak/>
        <w:t>12.2 bytearray</w:t>
      </w:r>
    </w:p>
    <w:p w14:paraId="08147399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data = bytearray(b"Hello")</w:t>
      </w:r>
      <w:r>
        <w:rPr>
          <w:rFonts w:ascii="Consolas" w:hAnsi="Consolas"/>
          <w:sz w:val="18"/>
        </w:rPr>
        <w:br/>
        <w:t>print(data)</w:t>
      </w:r>
    </w:p>
    <w:p w14:paraId="13A36B6F" w14:textId="77777777" w:rsidR="00762230" w:rsidRDefault="00000000">
      <w:r>
        <w:t>bytearray is mutable.</w:t>
      </w:r>
    </w:p>
    <w:p w14:paraId="7F5D334C" w14:textId="77777777" w:rsidR="00762230" w:rsidRDefault="00000000">
      <w:pPr>
        <w:pStyle w:val="Heading2"/>
      </w:pPr>
      <w:r>
        <w:t>12.3 memoryview</w:t>
      </w:r>
    </w:p>
    <w:p w14:paraId="3585F0BB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data = bytearray("Hello", "utf-8")</w:t>
      </w:r>
      <w:r>
        <w:rPr>
          <w:rFonts w:ascii="Consolas" w:hAnsi="Consolas"/>
          <w:sz w:val="18"/>
        </w:rPr>
        <w:br/>
        <w:t>view = memoryview(data)</w:t>
      </w:r>
      <w:r>
        <w:rPr>
          <w:rFonts w:ascii="Consolas" w:hAnsi="Consolas"/>
          <w:sz w:val="18"/>
        </w:rPr>
        <w:br/>
        <w:t>print(view)</w:t>
      </w:r>
    </w:p>
    <w:p w14:paraId="6E71152A" w14:textId="77777777" w:rsidR="00762230" w:rsidRDefault="00000000">
      <w:pPr>
        <w:pStyle w:val="Heading1"/>
      </w:pPr>
      <w:r>
        <w:t>13. Checking Data Types with type()</w:t>
      </w:r>
    </w:p>
    <w:p w14:paraId="0345E74B" w14:textId="77777777" w:rsidR="00762230" w:rsidRDefault="00000000">
      <w:r>
        <w:t>The type() function returns the type of an object.</w:t>
      </w:r>
    </w:p>
    <w:p w14:paraId="2BC6E59D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x = 100</w:t>
      </w:r>
      <w:r>
        <w:rPr>
          <w:rFonts w:ascii="Consolas" w:hAnsi="Consolas"/>
          <w:sz w:val="18"/>
        </w:rPr>
        <w:br/>
        <w:t>print(type(x))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print(type(10))</w:t>
      </w:r>
      <w:r>
        <w:rPr>
          <w:rFonts w:ascii="Consolas" w:hAnsi="Consolas"/>
          <w:sz w:val="18"/>
        </w:rPr>
        <w:br/>
        <w:t>print(type(10.5))</w:t>
      </w:r>
      <w:r>
        <w:rPr>
          <w:rFonts w:ascii="Consolas" w:hAnsi="Consolas"/>
          <w:sz w:val="18"/>
        </w:rPr>
        <w:br/>
        <w:t>print(type("Hello"))</w:t>
      </w:r>
      <w:r>
        <w:rPr>
          <w:rFonts w:ascii="Consolas" w:hAnsi="Consolas"/>
          <w:sz w:val="18"/>
        </w:rPr>
        <w:br/>
        <w:t>print(type(True))</w:t>
      </w:r>
      <w:r>
        <w:rPr>
          <w:rFonts w:ascii="Consolas" w:hAnsi="Consolas"/>
          <w:sz w:val="18"/>
        </w:rPr>
        <w:br/>
        <w:t>print(type([1, 2]))</w:t>
      </w:r>
      <w:r>
        <w:rPr>
          <w:rFonts w:ascii="Consolas" w:hAnsi="Consolas"/>
          <w:sz w:val="18"/>
        </w:rPr>
        <w:br/>
        <w:t>print(type((1, 2)))</w:t>
      </w:r>
      <w:r>
        <w:rPr>
          <w:rFonts w:ascii="Consolas" w:hAnsi="Consolas"/>
          <w:sz w:val="18"/>
        </w:rPr>
        <w:br/>
        <w:t>print(type({1, 2}))</w:t>
      </w:r>
      <w:r>
        <w:rPr>
          <w:rFonts w:ascii="Consolas" w:hAnsi="Consolas"/>
          <w:sz w:val="18"/>
        </w:rPr>
        <w:br/>
        <w:t>print(type({"a": 1}))</w:t>
      </w:r>
      <w:r>
        <w:rPr>
          <w:rFonts w:ascii="Consolas" w:hAnsi="Consolas"/>
          <w:sz w:val="18"/>
        </w:rPr>
        <w:br/>
        <w:t>print(type(None))</w:t>
      </w:r>
    </w:p>
    <w:p w14:paraId="086388D0" w14:textId="77777777" w:rsidR="00762230" w:rsidRDefault="00000000">
      <w:pPr>
        <w:pStyle w:val="Heading1"/>
      </w:pPr>
      <w:r>
        <w:t>14. Type Conversion / Type Casting</w:t>
      </w:r>
    </w:p>
    <w:p w14:paraId="6D8456B2" w14:textId="77777777" w:rsidR="00762230" w:rsidRDefault="00000000">
      <w:r>
        <w:t>Type conversion means converting a value from one data type to another.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762230" w14:paraId="07D0C90C" w14:textId="77777777">
        <w:tc>
          <w:tcPr>
            <w:tcW w:w="5112" w:type="dxa"/>
            <w:shd w:val="clear" w:color="auto" w:fill="D9EAF7"/>
            <w:vAlign w:val="center"/>
          </w:tcPr>
          <w:p w14:paraId="08FEE147" w14:textId="77777777" w:rsidR="00762230" w:rsidRDefault="00000000">
            <w:r>
              <w:rPr>
                <w:b/>
                <w:sz w:val="18"/>
              </w:rPr>
              <w:t>Function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51528F3" w14:textId="77777777" w:rsidR="00762230" w:rsidRDefault="00000000">
            <w:r>
              <w:rPr>
                <w:b/>
                <w:sz w:val="18"/>
              </w:rPr>
              <w:t>Purpose</w:t>
            </w:r>
          </w:p>
        </w:tc>
      </w:tr>
      <w:tr w:rsidR="00762230" w14:paraId="3A39CFE0" w14:textId="77777777">
        <w:tc>
          <w:tcPr>
            <w:tcW w:w="5112" w:type="dxa"/>
            <w:vAlign w:val="center"/>
          </w:tcPr>
          <w:p w14:paraId="6FBD91DF" w14:textId="77777777" w:rsidR="00762230" w:rsidRDefault="00000000">
            <w:r>
              <w:rPr>
                <w:sz w:val="18"/>
              </w:rPr>
              <w:t>int()</w:t>
            </w:r>
          </w:p>
        </w:tc>
        <w:tc>
          <w:tcPr>
            <w:tcW w:w="5112" w:type="dxa"/>
            <w:vAlign w:val="center"/>
          </w:tcPr>
          <w:p w14:paraId="569200E9" w14:textId="77777777" w:rsidR="00762230" w:rsidRDefault="00000000">
            <w:r>
              <w:rPr>
                <w:sz w:val="18"/>
              </w:rPr>
              <w:t>Convert to integer</w:t>
            </w:r>
          </w:p>
        </w:tc>
      </w:tr>
      <w:tr w:rsidR="00762230" w14:paraId="525290D7" w14:textId="77777777">
        <w:tc>
          <w:tcPr>
            <w:tcW w:w="5112" w:type="dxa"/>
            <w:vAlign w:val="center"/>
          </w:tcPr>
          <w:p w14:paraId="56E8870F" w14:textId="77777777" w:rsidR="00762230" w:rsidRDefault="00000000">
            <w:r>
              <w:rPr>
                <w:sz w:val="18"/>
              </w:rPr>
              <w:t>float()</w:t>
            </w:r>
          </w:p>
        </w:tc>
        <w:tc>
          <w:tcPr>
            <w:tcW w:w="5112" w:type="dxa"/>
            <w:vAlign w:val="center"/>
          </w:tcPr>
          <w:p w14:paraId="31923D9D" w14:textId="77777777" w:rsidR="00762230" w:rsidRDefault="00000000">
            <w:r>
              <w:rPr>
                <w:sz w:val="18"/>
              </w:rPr>
              <w:t>Convert to float</w:t>
            </w:r>
          </w:p>
        </w:tc>
      </w:tr>
      <w:tr w:rsidR="00762230" w14:paraId="43DA0FD5" w14:textId="77777777">
        <w:tc>
          <w:tcPr>
            <w:tcW w:w="5112" w:type="dxa"/>
            <w:vAlign w:val="center"/>
          </w:tcPr>
          <w:p w14:paraId="448B7C05" w14:textId="77777777" w:rsidR="00762230" w:rsidRDefault="00000000">
            <w:r>
              <w:rPr>
                <w:sz w:val="18"/>
              </w:rPr>
              <w:t>str()</w:t>
            </w:r>
          </w:p>
        </w:tc>
        <w:tc>
          <w:tcPr>
            <w:tcW w:w="5112" w:type="dxa"/>
            <w:vAlign w:val="center"/>
          </w:tcPr>
          <w:p w14:paraId="3621A595" w14:textId="77777777" w:rsidR="00762230" w:rsidRDefault="00000000">
            <w:r>
              <w:rPr>
                <w:sz w:val="18"/>
              </w:rPr>
              <w:t>Convert to string</w:t>
            </w:r>
          </w:p>
        </w:tc>
      </w:tr>
      <w:tr w:rsidR="00762230" w14:paraId="1DD24D7D" w14:textId="77777777">
        <w:tc>
          <w:tcPr>
            <w:tcW w:w="5112" w:type="dxa"/>
            <w:vAlign w:val="center"/>
          </w:tcPr>
          <w:p w14:paraId="1F9E3BE4" w14:textId="77777777" w:rsidR="00762230" w:rsidRDefault="00000000">
            <w:r>
              <w:rPr>
                <w:sz w:val="18"/>
              </w:rPr>
              <w:t>bool()</w:t>
            </w:r>
          </w:p>
        </w:tc>
        <w:tc>
          <w:tcPr>
            <w:tcW w:w="5112" w:type="dxa"/>
            <w:vAlign w:val="center"/>
          </w:tcPr>
          <w:p w14:paraId="146C67AE" w14:textId="77777777" w:rsidR="00762230" w:rsidRDefault="00000000">
            <w:r>
              <w:rPr>
                <w:sz w:val="18"/>
              </w:rPr>
              <w:t>Convert to Boolean</w:t>
            </w:r>
          </w:p>
        </w:tc>
      </w:tr>
      <w:tr w:rsidR="00762230" w14:paraId="1DC1EF44" w14:textId="77777777">
        <w:tc>
          <w:tcPr>
            <w:tcW w:w="5112" w:type="dxa"/>
            <w:vAlign w:val="center"/>
          </w:tcPr>
          <w:p w14:paraId="27F36EA2" w14:textId="77777777" w:rsidR="00762230" w:rsidRDefault="00000000">
            <w:r>
              <w:rPr>
                <w:sz w:val="18"/>
              </w:rPr>
              <w:t>list()</w:t>
            </w:r>
          </w:p>
        </w:tc>
        <w:tc>
          <w:tcPr>
            <w:tcW w:w="5112" w:type="dxa"/>
            <w:vAlign w:val="center"/>
          </w:tcPr>
          <w:p w14:paraId="40E7F57F" w14:textId="77777777" w:rsidR="00762230" w:rsidRDefault="00000000">
            <w:r>
              <w:rPr>
                <w:sz w:val="18"/>
              </w:rPr>
              <w:t>Convert to list where supported</w:t>
            </w:r>
          </w:p>
        </w:tc>
      </w:tr>
      <w:tr w:rsidR="00762230" w14:paraId="4D3B5BBC" w14:textId="77777777">
        <w:tc>
          <w:tcPr>
            <w:tcW w:w="5112" w:type="dxa"/>
            <w:vAlign w:val="center"/>
          </w:tcPr>
          <w:p w14:paraId="3404CD49" w14:textId="77777777" w:rsidR="00762230" w:rsidRDefault="00000000">
            <w:r>
              <w:rPr>
                <w:sz w:val="18"/>
              </w:rPr>
              <w:t>tuple()</w:t>
            </w:r>
          </w:p>
        </w:tc>
        <w:tc>
          <w:tcPr>
            <w:tcW w:w="5112" w:type="dxa"/>
            <w:vAlign w:val="center"/>
          </w:tcPr>
          <w:p w14:paraId="37442B3C" w14:textId="77777777" w:rsidR="00762230" w:rsidRDefault="00000000">
            <w:r>
              <w:rPr>
                <w:sz w:val="18"/>
              </w:rPr>
              <w:t>Convert to tuple where supported</w:t>
            </w:r>
          </w:p>
        </w:tc>
      </w:tr>
      <w:tr w:rsidR="00762230" w14:paraId="195A6C25" w14:textId="77777777">
        <w:tc>
          <w:tcPr>
            <w:tcW w:w="5112" w:type="dxa"/>
            <w:vAlign w:val="center"/>
          </w:tcPr>
          <w:p w14:paraId="793B2B50" w14:textId="77777777" w:rsidR="00762230" w:rsidRDefault="00000000">
            <w:r>
              <w:rPr>
                <w:sz w:val="18"/>
              </w:rPr>
              <w:t>set()</w:t>
            </w:r>
          </w:p>
        </w:tc>
        <w:tc>
          <w:tcPr>
            <w:tcW w:w="5112" w:type="dxa"/>
            <w:vAlign w:val="center"/>
          </w:tcPr>
          <w:p w14:paraId="6DF98B1B" w14:textId="77777777" w:rsidR="00762230" w:rsidRDefault="00000000">
            <w:r>
              <w:rPr>
                <w:sz w:val="18"/>
              </w:rPr>
              <w:t>Convert to set where supported</w:t>
            </w:r>
          </w:p>
        </w:tc>
      </w:tr>
      <w:tr w:rsidR="00762230" w14:paraId="687AA102" w14:textId="77777777">
        <w:tc>
          <w:tcPr>
            <w:tcW w:w="5112" w:type="dxa"/>
            <w:vAlign w:val="center"/>
          </w:tcPr>
          <w:p w14:paraId="3CF3791F" w14:textId="77777777" w:rsidR="00762230" w:rsidRDefault="00000000">
            <w:r>
              <w:rPr>
                <w:sz w:val="18"/>
              </w:rPr>
              <w:t>dict()</w:t>
            </w:r>
          </w:p>
        </w:tc>
        <w:tc>
          <w:tcPr>
            <w:tcW w:w="5112" w:type="dxa"/>
            <w:vAlign w:val="center"/>
          </w:tcPr>
          <w:p w14:paraId="637A5E25" w14:textId="77777777" w:rsidR="00762230" w:rsidRDefault="00000000">
            <w:r>
              <w:rPr>
                <w:sz w:val="18"/>
              </w:rPr>
              <w:t>Create/convert to dictionary where supported</w:t>
            </w:r>
          </w:p>
        </w:tc>
      </w:tr>
    </w:tbl>
    <w:p w14:paraId="437FB553" w14:textId="77777777" w:rsidR="00762230" w:rsidRDefault="00000000">
      <w:pPr>
        <w:pStyle w:val="Heading2"/>
      </w:pPr>
      <w:r>
        <w:t>Integer conversion</w:t>
      </w:r>
    </w:p>
    <w:p w14:paraId="155C04B3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x = "100"</w:t>
      </w:r>
      <w:r>
        <w:rPr>
          <w:rFonts w:ascii="Consolas" w:hAnsi="Consolas"/>
          <w:sz w:val="18"/>
        </w:rPr>
        <w:br/>
        <w:t>y = int(x)</w:t>
      </w:r>
      <w:r>
        <w:rPr>
          <w:rFonts w:ascii="Consolas" w:hAnsi="Consolas"/>
          <w:sz w:val="18"/>
        </w:rPr>
        <w:br/>
        <w:t>print(y)</w:t>
      </w:r>
      <w:r>
        <w:rPr>
          <w:rFonts w:ascii="Consolas" w:hAnsi="Consolas"/>
          <w:sz w:val="18"/>
        </w:rPr>
        <w:br/>
        <w:t>print(type(y))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x = 10.9</w:t>
      </w:r>
      <w:r>
        <w:rPr>
          <w:rFonts w:ascii="Consolas" w:hAnsi="Consolas"/>
          <w:sz w:val="18"/>
        </w:rPr>
        <w:br/>
        <w:t>print(int(x))      # 10</w:t>
      </w:r>
    </w:p>
    <w:p w14:paraId="062D0ED0" w14:textId="77777777" w:rsidR="00762230" w:rsidRDefault="00000000">
      <w:r>
        <w:t>int() removes the fractional part when converting a float; it does not perform normal rounding.</w:t>
      </w:r>
    </w:p>
    <w:p w14:paraId="099DF57E" w14:textId="77777777" w:rsidR="00762230" w:rsidRDefault="00000000">
      <w:pPr>
        <w:pStyle w:val="Heading2"/>
      </w:pPr>
      <w:r>
        <w:t>Float conversion</w:t>
      </w:r>
    </w:p>
    <w:p w14:paraId="0BDF9188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print(float(10))       # 10.0</w:t>
      </w:r>
      <w:r>
        <w:rPr>
          <w:rFonts w:ascii="Consolas" w:hAnsi="Consolas"/>
          <w:sz w:val="18"/>
        </w:rPr>
        <w:br/>
        <w:t>print(float("25.5"))   # 25.5</w:t>
      </w:r>
    </w:p>
    <w:p w14:paraId="1ADECF12" w14:textId="77777777" w:rsidR="00762230" w:rsidRDefault="00000000">
      <w:pPr>
        <w:pStyle w:val="Heading2"/>
      </w:pPr>
      <w:r>
        <w:lastRenderedPageBreak/>
        <w:t>String conversion</w:t>
      </w:r>
    </w:p>
    <w:p w14:paraId="70BAB602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x = 100</w:t>
      </w:r>
      <w:r>
        <w:rPr>
          <w:rFonts w:ascii="Consolas" w:hAnsi="Consolas"/>
          <w:sz w:val="18"/>
        </w:rPr>
        <w:br/>
        <w:t>y = str(x)</w:t>
      </w:r>
      <w:r>
        <w:rPr>
          <w:rFonts w:ascii="Consolas" w:hAnsi="Consolas"/>
          <w:sz w:val="18"/>
        </w:rPr>
        <w:br/>
        <w:t>print(y)</w:t>
      </w:r>
      <w:r>
        <w:rPr>
          <w:rFonts w:ascii="Consolas" w:hAnsi="Consolas"/>
          <w:sz w:val="18"/>
        </w:rPr>
        <w:br/>
        <w:t>print(type(y))</w:t>
      </w:r>
    </w:p>
    <w:p w14:paraId="45E56E13" w14:textId="77777777" w:rsidR="00762230" w:rsidRDefault="00000000">
      <w:pPr>
        <w:pStyle w:val="Heading2"/>
      </w:pPr>
      <w:r>
        <w:t>Boolean conversion</w:t>
      </w:r>
    </w:p>
    <w:p w14:paraId="0DBCB8C8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print(bool(1))       # True</w:t>
      </w:r>
      <w:r>
        <w:rPr>
          <w:rFonts w:ascii="Consolas" w:hAnsi="Consolas"/>
          <w:sz w:val="18"/>
        </w:rPr>
        <w:br/>
        <w:t>print(bool(0))       # False</w:t>
      </w:r>
      <w:r>
        <w:rPr>
          <w:rFonts w:ascii="Consolas" w:hAnsi="Consolas"/>
          <w:sz w:val="18"/>
        </w:rPr>
        <w:br/>
        <w:t>print(bool("Hello")) # True</w:t>
      </w:r>
      <w:r>
        <w:rPr>
          <w:rFonts w:ascii="Consolas" w:hAnsi="Consolas"/>
          <w:sz w:val="18"/>
        </w:rPr>
        <w:br/>
        <w:t>print(bool(""))      # False</w:t>
      </w:r>
    </w:p>
    <w:p w14:paraId="1C097706" w14:textId="77777777" w:rsidR="00762230" w:rsidRDefault="00000000">
      <w:pPr>
        <w:pStyle w:val="Heading2"/>
      </w:pPr>
      <w:r>
        <w:t>Collection conversion</w:t>
      </w:r>
    </w:p>
    <w:p w14:paraId="3227D4A8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t>numbers = [1, 2, 3]</w:t>
      </w:r>
      <w:r>
        <w:rPr>
          <w:rFonts w:ascii="Consolas" w:hAnsi="Consolas"/>
          <w:sz w:val="18"/>
        </w:rPr>
        <w:br/>
        <w:t>print(tuple(numbers))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 = (1, 2, 3)</w:t>
      </w:r>
      <w:r>
        <w:rPr>
          <w:rFonts w:ascii="Consolas" w:hAnsi="Consolas"/>
          <w:sz w:val="18"/>
        </w:rPr>
        <w:br/>
        <w:t>print(list(numbers))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 = [1, 2, 2, 3, 3]</w:t>
      </w:r>
      <w:r>
        <w:rPr>
          <w:rFonts w:ascii="Consolas" w:hAnsi="Consolas"/>
          <w:sz w:val="18"/>
        </w:rPr>
        <w:br/>
        <w:t>print(set(numbers))</w:t>
      </w:r>
    </w:p>
    <w:p w14:paraId="3D1602B4" w14:textId="77777777" w:rsidR="00762230" w:rsidRDefault="00000000">
      <w:pPr>
        <w:pStyle w:val="Heading1"/>
      </w:pPr>
      <w:r>
        <w:t>15. Mutable vs Immutable Data Types</w:t>
      </w:r>
    </w:p>
    <w:p w14:paraId="10728CC9" w14:textId="77777777" w:rsidR="00762230" w:rsidRDefault="00000000">
      <w:r>
        <w:t>Mutable objects can be changed after creation. Immutable objects cannot be changed in place.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762230" w14:paraId="49C74CA7" w14:textId="77777777">
        <w:tc>
          <w:tcPr>
            <w:tcW w:w="3408" w:type="dxa"/>
            <w:shd w:val="clear" w:color="auto" w:fill="D9EAF7"/>
            <w:vAlign w:val="center"/>
          </w:tcPr>
          <w:p w14:paraId="158FA2E2" w14:textId="77777777" w:rsidR="00762230" w:rsidRDefault="00000000">
            <w:r>
              <w:rPr>
                <w:b/>
                <w:sz w:val="18"/>
              </w:rPr>
              <w:t>Data Type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26883DB" w14:textId="77777777" w:rsidR="00762230" w:rsidRDefault="00000000">
            <w:r>
              <w:rPr>
                <w:b/>
                <w:sz w:val="18"/>
              </w:rPr>
              <w:t>Mutable?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E973489" w14:textId="77777777" w:rsidR="00762230" w:rsidRDefault="00000000">
            <w:r>
              <w:rPr>
                <w:b/>
                <w:sz w:val="18"/>
              </w:rPr>
              <w:t>Example</w:t>
            </w:r>
          </w:p>
        </w:tc>
      </w:tr>
      <w:tr w:rsidR="00762230" w14:paraId="1997DB9E" w14:textId="77777777">
        <w:tc>
          <w:tcPr>
            <w:tcW w:w="3408" w:type="dxa"/>
            <w:vAlign w:val="center"/>
          </w:tcPr>
          <w:p w14:paraId="7DD4772F" w14:textId="77777777" w:rsidR="00762230" w:rsidRDefault="00000000">
            <w:r>
              <w:rPr>
                <w:sz w:val="18"/>
              </w:rPr>
              <w:t>int</w:t>
            </w:r>
          </w:p>
        </w:tc>
        <w:tc>
          <w:tcPr>
            <w:tcW w:w="3408" w:type="dxa"/>
            <w:vAlign w:val="center"/>
          </w:tcPr>
          <w:p w14:paraId="5AED4214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3408" w:type="dxa"/>
            <w:vAlign w:val="center"/>
          </w:tcPr>
          <w:p w14:paraId="5B0CEAC8" w14:textId="77777777" w:rsidR="00762230" w:rsidRDefault="00000000">
            <w:r>
              <w:rPr>
                <w:sz w:val="18"/>
              </w:rPr>
              <w:t>10</w:t>
            </w:r>
          </w:p>
        </w:tc>
      </w:tr>
      <w:tr w:rsidR="00762230" w14:paraId="48D7CF83" w14:textId="77777777">
        <w:tc>
          <w:tcPr>
            <w:tcW w:w="3408" w:type="dxa"/>
            <w:vAlign w:val="center"/>
          </w:tcPr>
          <w:p w14:paraId="71D0F185" w14:textId="77777777" w:rsidR="00762230" w:rsidRDefault="00000000">
            <w:r>
              <w:rPr>
                <w:sz w:val="18"/>
              </w:rPr>
              <w:t>float</w:t>
            </w:r>
          </w:p>
        </w:tc>
        <w:tc>
          <w:tcPr>
            <w:tcW w:w="3408" w:type="dxa"/>
            <w:vAlign w:val="center"/>
          </w:tcPr>
          <w:p w14:paraId="77CE7333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3408" w:type="dxa"/>
            <w:vAlign w:val="center"/>
          </w:tcPr>
          <w:p w14:paraId="46265D58" w14:textId="77777777" w:rsidR="00762230" w:rsidRDefault="00000000">
            <w:r>
              <w:rPr>
                <w:sz w:val="18"/>
              </w:rPr>
              <w:t>10.5</w:t>
            </w:r>
          </w:p>
        </w:tc>
      </w:tr>
      <w:tr w:rsidR="00762230" w14:paraId="7413AE75" w14:textId="77777777">
        <w:tc>
          <w:tcPr>
            <w:tcW w:w="3408" w:type="dxa"/>
            <w:vAlign w:val="center"/>
          </w:tcPr>
          <w:p w14:paraId="1A40A690" w14:textId="77777777" w:rsidR="00762230" w:rsidRDefault="00000000">
            <w:r>
              <w:rPr>
                <w:sz w:val="18"/>
              </w:rPr>
              <w:t>complex</w:t>
            </w:r>
          </w:p>
        </w:tc>
        <w:tc>
          <w:tcPr>
            <w:tcW w:w="3408" w:type="dxa"/>
            <w:vAlign w:val="center"/>
          </w:tcPr>
          <w:p w14:paraId="3D42B136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3408" w:type="dxa"/>
            <w:vAlign w:val="center"/>
          </w:tcPr>
          <w:p w14:paraId="429548B9" w14:textId="77777777" w:rsidR="00762230" w:rsidRDefault="00000000">
            <w:r>
              <w:rPr>
                <w:sz w:val="18"/>
              </w:rPr>
              <w:t>2+3j</w:t>
            </w:r>
          </w:p>
        </w:tc>
      </w:tr>
      <w:tr w:rsidR="00762230" w14:paraId="5F31556F" w14:textId="77777777">
        <w:tc>
          <w:tcPr>
            <w:tcW w:w="3408" w:type="dxa"/>
            <w:vAlign w:val="center"/>
          </w:tcPr>
          <w:p w14:paraId="3218A2C2" w14:textId="77777777" w:rsidR="00762230" w:rsidRDefault="00000000">
            <w:r>
              <w:rPr>
                <w:sz w:val="18"/>
              </w:rPr>
              <w:t>bool</w:t>
            </w:r>
          </w:p>
        </w:tc>
        <w:tc>
          <w:tcPr>
            <w:tcW w:w="3408" w:type="dxa"/>
            <w:vAlign w:val="center"/>
          </w:tcPr>
          <w:p w14:paraId="7628C7D0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3408" w:type="dxa"/>
            <w:vAlign w:val="center"/>
          </w:tcPr>
          <w:p w14:paraId="15866084" w14:textId="77777777" w:rsidR="00762230" w:rsidRDefault="00000000">
            <w:r>
              <w:rPr>
                <w:sz w:val="18"/>
              </w:rPr>
              <w:t>True</w:t>
            </w:r>
          </w:p>
        </w:tc>
      </w:tr>
      <w:tr w:rsidR="00762230" w14:paraId="15E5FF10" w14:textId="77777777">
        <w:tc>
          <w:tcPr>
            <w:tcW w:w="3408" w:type="dxa"/>
            <w:vAlign w:val="center"/>
          </w:tcPr>
          <w:p w14:paraId="02A766FC" w14:textId="77777777" w:rsidR="00762230" w:rsidRDefault="00000000">
            <w:r>
              <w:rPr>
                <w:sz w:val="18"/>
              </w:rPr>
              <w:t>str</w:t>
            </w:r>
          </w:p>
        </w:tc>
        <w:tc>
          <w:tcPr>
            <w:tcW w:w="3408" w:type="dxa"/>
            <w:vAlign w:val="center"/>
          </w:tcPr>
          <w:p w14:paraId="6B2674FC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3408" w:type="dxa"/>
            <w:vAlign w:val="center"/>
          </w:tcPr>
          <w:p w14:paraId="3D62E488" w14:textId="77777777" w:rsidR="00762230" w:rsidRDefault="00000000">
            <w:r>
              <w:rPr>
                <w:sz w:val="18"/>
              </w:rPr>
              <w:t>"Python"</w:t>
            </w:r>
          </w:p>
        </w:tc>
      </w:tr>
      <w:tr w:rsidR="00762230" w14:paraId="68F3626D" w14:textId="77777777">
        <w:tc>
          <w:tcPr>
            <w:tcW w:w="3408" w:type="dxa"/>
            <w:vAlign w:val="center"/>
          </w:tcPr>
          <w:p w14:paraId="3376D17E" w14:textId="77777777" w:rsidR="00762230" w:rsidRDefault="00000000">
            <w:r>
              <w:rPr>
                <w:sz w:val="18"/>
              </w:rPr>
              <w:t>list</w:t>
            </w:r>
          </w:p>
        </w:tc>
        <w:tc>
          <w:tcPr>
            <w:tcW w:w="3408" w:type="dxa"/>
            <w:vAlign w:val="center"/>
          </w:tcPr>
          <w:p w14:paraId="704FAFF4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3408" w:type="dxa"/>
            <w:vAlign w:val="center"/>
          </w:tcPr>
          <w:p w14:paraId="3C1E1409" w14:textId="77777777" w:rsidR="00762230" w:rsidRDefault="00000000">
            <w:r>
              <w:rPr>
                <w:sz w:val="18"/>
              </w:rPr>
              <w:t>[1,2,3]</w:t>
            </w:r>
          </w:p>
        </w:tc>
      </w:tr>
      <w:tr w:rsidR="00762230" w14:paraId="301C9EB8" w14:textId="77777777">
        <w:tc>
          <w:tcPr>
            <w:tcW w:w="3408" w:type="dxa"/>
            <w:vAlign w:val="center"/>
          </w:tcPr>
          <w:p w14:paraId="5C13E289" w14:textId="77777777" w:rsidR="00762230" w:rsidRDefault="00000000">
            <w:r>
              <w:rPr>
                <w:sz w:val="18"/>
              </w:rPr>
              <w:t>tuple</w:t>
            </w:r>
          </w:p>
        </w:tc>
        <w:tc>
          <w:tcPr>
            <w:tcW w:w="3408" w:type="dxa"/>
            <w:vAlign w:val="center"/>
          </w:tcPr>
          <w:p w14:paraId="01E6940A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3408" w:type="dxa"/>
            <w:vAlign w:val="center"/>
          </w:tcPr>
          <w:p w14:paraId="05C9F730" w14:textId="77777777" w:rsidR="00762230" w:rsidRDefault="00000000">
            <w:r>
              <w:rPr>
                <w:sz w:val="18"/>
              </w:rPr>
              <w:t>(1,2,3)</w:t>
            </w:r>
          </w:p>
        </w:tc>
      </w:tr>
      <w:tr w:rsidR="00762230" w14:paraId="16216E3B" w14:textId="77777777">
        <w:tc>
          <w:tcPr>
            <w:tcW w:w="3408" w:type="dxa"/>
            <w:vAlign w:val="center"/>
          </w:tcPr>
          <w:p w14:paraId="5501BEBE" w14:textId="77777777" w:rsidR="00762230" w:rsidRDefault="00000000">
            <w:r>
              <w:rPr>
                <w:sz w:val="18"/>
              </w:rPr>
              <w:t>set</w:t>
            </w:r>
          </w:p>
        </w:tc>
        <w:tc>
          <w:tcPr>
            <w:tcW w:w="3408" w:type="dxa"/>
            <w:vAlign w:val="center"/>
          </w:tcPr>
          <w:p w14:paraId="3EFF5BAC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3408" w:type="dxa"/>
            <w:vAlign w:val="center"/>
          </w:tcPr>
          <w:p w14:paraId="656CB325" w14:textId="77777777" w:rsidR="00762230" w:rsidRDefault="00000000">
            <w:r>
              <w:rPr>
                <w:sz w:val="18"/>
              </w:rPr>
              <w:t>{1,2,3}</w:t>
            </w:r>
          </w:p>
        </w:tc>
      </w:tr>
      <w:tr w:rsidR="00762230" w14:paraId="3D848D13" w14:textId="77777777">
        <w:tc>
          <w:tcPr>
            <w:tcW w:w="3408" w:type="dxa"/>
            <w:vAlign w:val="center"/>
          </w:tcPr>
          <w:p w14:paraId="1B8E9478" w14:textId="77777777" w:rsidR="00762230" w:rsidRDefault="00000000">
            <w:r>
              <w:rPr>
                <w:sz w:val="18"/>
              </w:rPr>
              <w:t>frozenset</w:t>
            </w:r>
          </w:p>
        </w:tc>
        <w:tc>
          <w:tcPr>
            <w:tcW w:w="3408" w:type="dxa"/>
            <w:vAlign w:val="center"/>
          </w:tcPr>
          <w:p w14:paraId="47E27A90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3408" w:type="dxa"/>
            <w:vAlign w:val="center"/>
          </w:tcPr>
          <w:p w14:paraId="5684BE47" w14:textId="77777777" w:rsidR="00762230" w:rsidRDefault="00000000">
            <w:r>
              <w:rPr>
                <w:sz w:val="18"/>
              </w:rPr>
              <w:t>frozenset({1,2})</w:t>
            </w:r>
          </w:p>
        </w:tc>
      </w:tr>
      <w:tr w:rsidR="00762230" w14:paraId="62E3F473" w14:textId="77777777">
        <w:tc>
          <w:tcPr>
            <w:tcW w:w="3408" w:type="dxa"/>
            <w:vAlign w:val="center"/>
          </w:tcPr>
          <w:p w14:paraId="2124DF3B" w14:textId="77777777" w:rsidR="00762230" w:rsidRDefault="00000000">
            <w:r>
              <w:rPr>
                <w:sz w:val="18"/>
              </w:rPr>
              <w:t>dict</w:t>
            </w:r>
          </w:p>
        </w:tc>
        <w:tc>
          <w:tcPr>
            <w:tcW w:w="3408" w:type="dxa"/>
            <w:vAlign w:val="center"/>
          </w:tcPr>
          <w:p w14:paraId="1E949F4C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3408" w:type="dxa"/>
            <w:vAlign w:val="center"/>
          </w:tcPr>
          <w:p w14:paraId="46AFD750" w14:textId="77777777" w:rsidR="00762230" w:rsidRDefault="00000000">
            <w:r>
              <w:rPr>
                <w:sz w:val="18"/>
              </w:rPr>
              <w:t>{"a":1}</w:t>
            </w:r>
          </w:p>
        </w:tc>
      </w:tr>
      <w:tr w:rsidR="00762230" w14:paraId="4C7D57D5" w14:textId="77777777">
        <w:tc>
          <w:tcPr>
            <w:tcW w:w="3408" w:type="dxa"/>
            <w:vAlign w:val="center"/>
          </w:tcPr>
          <w:p w14:paraId="5E25B831" w14:textId="77777777" w:rsidR="00762230" w:rsidRDefault="00000000">
            <w:r>
              <w:rPr>
                <w:sz w:val="18"/>
              </w:rPr>
              <w:t>bytes</w:t>
            </w:r>
          </w:p>
        </w:tc>
        <w:tc>
          <w:tcPr>
            <w:tcW w:w="3408" w:type="dxa"/>
            <w:vAlign w:val="center"/>
          </w:tcPr>
          <w:p w14:paraId="68181686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3408" w:type="dxa"/>
            <w:vAlign w:val="center"/>
          </w:tcPr>
          <w:p w14:paraId="7F251401" w14:textId="77777777" w:rsidR="00762230" w:rsidRDefault="00000000">
            <w:r>
              <w:rPr>
                <w:sz w:val="18"/>
              </w:rPr>
              <w:t>b"Hi"</w:t>
            </w:r>
          </w:p>
        </w:tc>
      </w:tr>
      <w:tr w:rsidR="00762230" w14:paraId="4572A408" w14:textId="77777777">
        <w:tc>
          <w:tcPr>
            <w:tcW w:w="3408" w:type="dxa"/>
            <w:vAlign w:val="center"/>
          </w:tcPr>
          <w:p w14:paraId="7F9F6EC0" w14:textId="77777777" w:rsidR="00762230" w:rsidRDefault="00000000">
            <w:r>
              <w:rPr>
                <w:sz w:val="18"/>
              </w:rPr>
              <w:t>bytearray</w:t>
            </w:r>
          </w:p>
        </w:tc>
        <w:tc>
          <w:tcPr>
            <w:tcW w:w="3408" w:type="dxa"/>
            <w:vAlign w:val="center"/>
          </w:tcPr>
          <w:p w14:paraId="2268BCEE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3408" w:type="dxa"/>
            <w:vAlign w:val="center"/>
          </w:tcPr>
          <w:p w14:paraId="2724AFA2" w14:textId="77777777" w:rsidR="00762230" w:rsidRDefault="00000000">
            <w:r>
              <w:rPr>
                <w:sz w:val="18"/>
              </w:rPr>
              <w:t>bytearray(b"Hi")</w:t>
            </w:r>
          </w:p>
        </w:tc>
      </w:tr>
    </w:tbl>
    <w:p w14:paraId="5A0B9A00" w14:textId="77777777" w:rsidR="00762230" w:rsidRDefault="00000000">
      <w:pPr>
        <w:pStyle w:val="Heading1"/>
      </w:pPr>
      <w:r>
        <w:t>16. Ordered and Unordered Collections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762230" w14:paraId="110A8454" w14:textId="77777777">
        <w:tc>
          <w:tcPr>
            <w:tcW w:w="2556" w:type="dxa"/>
            <w:shd w:val="clear" w:color="auto" w:fill="D9EAF7"/>
            <w:vAlign w:val="center"/>
          </w:tcPr>
          <w:p w14:paraId="0A1FDCB4" w14:textId="77777777" w:rsidR="00762230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3628BAF" w14:textId="77777777" w:rsidR="00762230" w:rsidRDefault="00000000">
            <w:r>
              <w:rPr>
                <w:b/>
                <w:sz w:val="18"/>
              </w:rPr>
              <w:t>Ordered?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6956514" w14:textId="77777777" w:rsidR="00762230" w:rsidRDefault="00000000">
            <w:r>
              <w:rPr>
                <w:b/>
                <w:sz w:val="18"/>
              </w:rPr>
              <w:t>Mutable?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C53AC6C" w14:textId="77777777" w:rsidR="00762230" w:rsidRDefault="00000000">
            <w:r>
              <w:rPr>
                <w:b/>
                <w:sz w:val="18"/>
              </w:rPr>
              <w:t>Duplicates?</w:t>
            </w:r>
          </w:p>
        </w:tc>
      </w:tr>
      <w:tr w:rsidR="00762230" w14:paraId="4FBE7E88" w14:textId="77777777">
        <w:tc>
          <w:tcPr>
            <w:tcW w:w="2556" w:type="dxa"/>
            <w:vAlign w:val="center"/>
          </w:tcPr>
          <w:p w14:paraId="5B833CDE" w14:textId="77777777" w:rsidR="00762230" w:rsidRDefault="00000000">
            <w:r>
              <w:rPr>
                <w:sz w:val="18"/>
              </w:rPr>
              <w:t>list</w:t>
            </w:r>
          </w:p>
        </w:tc>
        <w:tc>
          <w:tcPr>
            <w:tcW w:w="2556" w:type="dxa"/>
            <w:vAlign w:val="center"/>
          </w:tcPr>
          <w:p w14:paraId="54C2ECE2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5068AF1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770D2E84" w14:textId="77777777" w:rsidR="00762230" w:rsidRDefault="00000000">
            <w:r>
              <w:rPr>
                <w:sz w:val="18"/>
              </w:rPr>
              <w:t>Yes</w:t>
            </w:r>
          </w:p>
        </w:tc>
      </w:tr>
      <w:tr w:rsidR="00762230" w14:paraId="668B6E91" w14:textId="77777777">
        <w:tc>
          <w:tcPr>
            <w:tcW w:w="2556" w:type="dxa"/>
            <w:vAlign w:val="center"/>
          </w:tcPr>
          <w:p w14:paraId="5A08F58E" w14:textId="77777777" w:rsidR="00762230" w:rsidRDefault="00000000">
            <w:r>
              <w:rPr>
                <w:sz w:val="18"/>
              </w:rPr>
              <w:t>tuple</w:t>
            </w:r>
          </w:p>
        </w:tc>
        <w:tc>
          <w:tcPr>
            <w:tcW w:w="2556" w:type="dxa"/>
            <w:vAlign w:val="center"/>
          </w:tcPr>
          <w:p w14:paraId="24C133BC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22EA8366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2556" w:type="dxa"/>
            <w:vAlign w:val="center"/>
          </w:tcPr>
          <w:p w14:paraId="19BF9A34" w14:textId="77777777" w:rsidR="00762230" w:rsidRDefault="00000000">
            <w:r>
              <w:rPr>
                <w:sz w:val="18"/>
              </w:rPr>
              <w:t>Yes</w:t>
            </w:r>
          </w:p>
        </w:tc>
      </w:tr>
      <w:tr w:rsidR="00762230" w14:paraId="2745BE5A" w14:textId="77777777">
        <w:tc>
          <w:tcPr>
            <w:tcW w:w="2556" w:type="dxa"/>
            <w:vAlign w:val="center"/>
          </w:tcPr>
          <w:p w14:paraId="0E1D9AED" w14:textId="77777777" w:rsidR="00762230" w:rsidRDefault="00000000">
            <w:r>
              <w:rPr>
                <w:sz w:val="18"/>
              </w:rPr>
              <w:t>str</w:t>
            </w:r>
          </w:p>
        </w:tc>
        <w:tc>
          <w:tcPr>
            <w:tcW w:w="2556" w:type="dxa"/>
            <w:vAlign w:val="center"/>
          </w:tcPr>
          <w:p w14:paraId="20CD3F4E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7D025891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2556" w:type="dxa"/>
            <w:vAlign w:val="center"/>
          </w:tcPr>
          <w:p w14:paraId="5E0CAC95" w14:textId="77777777" w:rsidR="00762230" w:rsidRDefault="00000000">
            <w:r>
              <w:rPr>
                <w:sz w:val="18"/>
              </w:rPr>
              <w:t>Yes</w:t>
            </w:r>
          </w:p>
        </w:tc>
      </w:tr>
      <w:tr w:rsidR="00762230" w14:paraId="4CE38626" w14:textId="77777777">
        <w:tc>
          <w:tcPr>
            <w:tcW w:w="2556" w:type="dxa"/>
            <w:vAlign w:val="center"/>
          </w:tcPr>
          <w:p w14:paraId="39A43D97" w14:textId="77777777" w:rsidR="00762230" w:rsidRDefault="00000000">
            <w:r>
              <w:rPr>
                <w:sz w:val="18"/>
              </w:rPr>
              <w:t>set</w:t>
            </w:r>
          </w:p>
        </w:tc>
        <w:tc>
          <w:tcPr>
            <w:tcW w:w="2556" w:type="dxa"/>
            <w:vAlign w:val="center"/>
          </w:tcPr>
          <w:p w14:paraId="6CDB9ADA" w14:textId="77777777" w:rsidR="00762230" w:rsidRDefault="00000000">
            <w:r>
              <w:rPr>
                <w:sz w:val="18"/>
              </w:rPr>
              <w:t>No positional order</w:t>
            </w:r>
          </w:p>
        </w:tc>
        <w:tc>
          <w:tcPr>
            <w:tcW w:w="2556" w:type="dxa"/>
            <w:vAlign w:val="center"/>
          </w:tcPr>
          <w:p w14:paraId="3FD08499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3D7BAE89" w14:textId="77777777" w:rsidR="00762230" w:rsidRDefault="00000000">
            <w:r>
              <w:rPr>
                <w:sz w:val="18"/>
              </w:rPr>
              <w:t>No</w:t>
            </w:r>
          </w:p>
        </w:tc>
      </w:tr>
      <w:tr w:rsidR="00762230" w14:paraId="725AFB39" w14:textId="77777777">
        <w:tc>
          <w:tcPr>
            <w:tcW w:w="2556" w:type="dxa"/>
            <w:vAlign w:val="center"/>
          </w:tcPr>
          <w:p w14:paraId="4F9E4B7A" w14:textId="77777777" w:rsidR="00762230" w:rsidRDefault="00000000">
            <w:r>
              <w:rPr>
                <w:sz w:val="18"/>
              </w:rPr>
              <w:t>dict</w:t>
            </w:r>
          </w:p>
        </w:tc>
        <w:tc>
          <w:tcPr>
            <w:tcW w:w="2556" w:type="dxa"/>
            <w:vAlign w:val="center"/>
          </w:tcPr>
          <w:p w14:paraId="06C261D6" w14:textId="77777777" w:rsidR="00762230" w:rsidRDefault="00000000">
            <w:r>
              <w:rPr>
                <w:sz w:val="18"/>
              </w:rPr>
              <w:t>Yes (insertion order)</w:t>
            </w:r>
          </w:p>
        </w:tc>
        <w:tc>
          <w:tcPr>
            <w:tcW w:w="2556" w:type="dxa"/>
            <w:vAlign w:val="center"/>
          </w:tcPr>
          <w:p w14:paraId="6A301266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13ED415" w14:textId="77777777" w:rsidR="00762230" w:rsidRDefault="00000000">
            <w:r>
              <w:rPr>
                <w:sz w:val="18"/>
              </w:rPr>
              <w:t>Keys: No</w:t>
            </w:r>
          </w:p>
        </w:tc>
      </w:tr>
    </w:tbl>
    <w:p w14:paraId="2764B27E" w14:textId="77777777" w:rsidR="00762230" w:rsidRDefault="00000000">
      <w:pPr>
        <w:pStyle w:val="Heading1"/>
      </w:pPr>
      <w:r>
        <w:t>17. frozenset</w:t>
      </w:r>
    </w:p>
    <w:p w14:paraId="5D205E1E" w14:textId="77777777" w:rsidR="00762230" w:rsidRDefault="00000000">
      <w:r>
        <w:t>frozenset is an immutable version of a set.</w:t>
      </w:r>
    </w:p>
    <w:p w14:paraId="3DC796A4" w14:textId="77777777" w:rsidR="00762230" w:rsidRDefault="00000000">
      <w:pPr>
        <w:spacing w:after="100"/>
        <w:ind w:left="360"/>
      </w:pPr>
      <w:r>
        <w:rPr>
          <w:rFonts w:ascii="Consolas" w:hAnsi="Consolas"/>
          <w:sz w:val="18"/>
        </w:rPr>
        <w:lastRenderedPageBreak/>
        <w:t>numbers = frozenset([1, 2, 3, 4])</w:t>
      </w:r>
      <w:r>
        <w:rPr>
          <w:rFonts w:ascii="Consolas" w:hAnsi="Consolas"/>
          <w:sz w:val="18"/>
        </w:rPr>
        <w:br/>
        <w:t>print(numbers)</w:t>
      </w:r>
      <w:r>
        <w:rPr>
          <w:rFonts w:ascii="Consolas" w:hAnsi="Consolas"/>
          <w:sz w:val="18"/>
        </w:rPr>
        <w:br/>
        <w:t>print(type(numbers))</w:t>
      </w:r>
    </w:p>
    <w:p w14:paraId="2CEAE114" w14:textId="77777777" w:rsidR="00762230" w:rsidRDefault="00000000">
      <w:pPr>
        <w:pStyle w:val="Heading1"/>
      </w:pPr>
      <w:r>
        <w:t>18. Quick Reference: Python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2"/>
        <w:gridCol w:w="2555"/>
      </w:tblGrid>
      <w:tr w:rsidR="00762230" w14:paraId="1E5469FA" w14:textId="77777777">
        <w:tc>
          <w:tcPr>
            <w:tcW w:w="2556" w:type="dxa"/>
            <w:shd w:val="clear" w:color="auto" w:fill="D9EAF7"/>
            <w:vAlign w:val="center"/>
          </w:tcPr>
          <w:p w14:paraId="49C98B64" w14:textId="77777777" w:rsidR="00762230" w:rsidRDefault="00000000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3F54DF9" w14:textId="77777777" w:rsidR="00762230" w:rsidRDefault="00000000">
            <w:r>
              <w:rPr>
                <w:b/>
                <w:sz w:val="18"/>
              </w:rPr>
              <w:t>Example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4BD30B6" w14:textId="77777777" w:rsidR="00762230" w:rsidRDefault="00000000">
            <w:r>
              <w:rPr>
                <w:b/>
                <w:sz w:val="18"/>
              </w:rPr>
              <w:t>Mutable?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9027521" w14:textId="77777777" w:rsidR="00762230" w:rsidRDefault="00000000">
            <w:r>
              <w:rPr>
                <w:b/>
                <w:sz w:val="18"/>
              </w:rPr>
              <w:t>Typical Use</w:t>
            </w:r>
          </w:p>
        </w:tc>
      </w:tr>
      <w:tr w:rsidR="00762230" w14:paraId="694E6FE0" w14:textId="77777777">
        <w:tc>
          <w:tcPr>
            <w:tcW w:w="2556" w:type="dxa"/>
            <w:vAlign w:val="center"/>
          </w:tcPr>
          <w:p w14:paraId="27726062" w14:textId="77777777" w:rsidR="00762230" w:rsidRDefault="00000000">
            <w:r>
              <w:rPr>
                <w:sz w:val="18"/>
              </w:rPr>
              <w:t>int</w:t>
            </w:r>
          </w:p>
        </w:tc>
        <w:tc>
          <w:tcPr>
            <w:tcW w:w="2556" w:type="dxa"/>
            <w:vAlign w:val="center"/>
          </w:tcPr>
          <w:p w14:paraId="69E84ACB" w14:textId="77777777" w:rsidR="00762230" w:rsidRDefault="00000000">
            <w:r>
              <w:rPr>
                <w:sz w:val="18"/>
              </w:rPr>
              <w:t>10</w:t>
            </w:r>
          </w:p>
        </w:tc>
        <w:tc>
          <w:tcPr>
            <w:tcW w:w="2556" w:type="dxa"/>
            <w:vAlign w:val="center"/>
          </w:tcPr>
          <w:p w14:paraId="0F8A3A9F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2556" w:type="dxa"/>
            <w:vAlign w:val="center"/>
          </w:tcPr>
          <w:p w14:paraId="44F79651" w14:textId="77777777" w:rsidR="00762230" w:rsidRDefault="00000000">
            <w:r>
              <w:rPr>
                <w:sz w:val="18"/>
              </w:rPr>
              <w:t>Whole numbers</w:t>
            </w:r>
          </w:p>
        </w:tc>
      </w:tr>
      <w:tr w:rsidR="00762230" w14:paraId="0EC21565" w14:textId="77777777">
        <w:tc>
          <w:tcPr>
            <w:tcW w:w="2556" w:type="dxa"/>
            <w:vAlign w:val="center"/>
          </w:tcPr>
          <w:p w14:paraId="0126C509" w14:textId="77777777" w:rsidR="00762230" w:rsidRDefault="00000000">
            <w:r>
              <w:rPr>
                <w:sz w:val="18"/>
              </w:rPr>
              <w:t>float</w:t>
            </w:r>
          </w:p>
        </w:tc>
        <w:tc>
          <w:tcPr>
            <w:tcW w:w="2556" w:type="dxa"/>
            <w:vAlign w:val="center"/>
          </w:tcPr>
          <w:p w14:paraId="4761A9E2" w14:textId="77777777" w:rsidR="00762230" w:rsidRDefault="00000000">
            <w:r>
              <w:rPr>
                <w:sz w:val="18"/>
              </w:rPr>
              <w:t>10.5</w:t>
            </w:r>
          </w:p>
        </w:tc>
        <w:tc>
          <w:tcPr>
            <w:tcW w:w="2556" w:type="dxa"/>
            <w:vAlign w:val="center"/>
          </w:tcPr>
          <w:p w14:paraId="08BF251D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2556" w:type="dxa"/>
            <w:vAlign w:val="center"/>
          </w:tcPr>
          <w:p w14:paraId="27FF7898" w14:textId="77777777" w:rsidR="00762230" w:rsidRDefault="00000000">
            <w:r>
              <w:rPr>
                <w:sz w:val="18"/>
              </w:rPr>
              <w:t>Decimal values</w:t>
            </w:r>
          </w:p>
        </w:tc>
      </w:tr>
      <w:tr w:rsidR="00762230" w14:paraId="221F6481" w14:textId="77777777">
        <w:tc>
          <w:tcPr>
            <w:tcW w:w="2556" w:type="dxa"/>
            <w:vAlign w:val="center"/>
          </w:tcPr>
          <w:p w14:paraId="46BB83AE" w14:textId="77777777" w:rsidR="00762230" w:rsidRDefault="00000000">
            <w:r>
              <w:rPr>
                <w:sz w:val="18"/>
              </w:rPr>
              <w:t>complex</w:t>
            </w:r>
          </w:p>
        </w:tc>
        <w:tc>
          <w:tcPr>
            <w:tcW w:w="2556" w:type="dxa"/>
            <w:vAlign w:val="center"/>
          </w:tcPr>
          <w:p w14:paraId="22B788B3" w14:textId="77777777" w:rsidR="00762230" w:rsidRDefault="00000000">
            <w:r>
              <w:rPr>
                <w:sz w:val="18"/>
              </w:rPr>
              <w:t>2+3j</w:t>
            </w:r>
          </w:p>
        </w:tc>
        <w:tc>
          <w:tcPr>
            <w:tcW w:w="2556" w:type="dxa"/>
            <w:vAlign w:val="center"/>
          </w:tcPr>
          <w:p w14:paraId="7603F060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2556" w:type="dxa"/>
            <w:vAlign w:val="center"/>
          </w:tcPr>
          <w:p w14:paraId="1029794E" w14:textId="77777777" w:rsidR="00762230" w:rsidRDefault="00000000">
            <w:r>
              <w:rPr>
                <w:sz w:val="18"/>
              </w:rPr>
              <w:t>Scientific/mathematical work</w:t>
            </w:r>
          </w:p>
        </w:tc>
      </w:tr>
      <w:tr w:rsidR="00762230" w14:paraId="454AB30C" w14:textId="77777777">
        <w:tc>
          <w:tcPr>
            <w:tcW w:w="2556" w:type="dxa"/>
            <w:vAlign w:val="center"/>
          </w:tcPr>
          <w:p w14:paraId="295F6110" w14:textId="77777777" w:rsidR="00762230" w:rsidRDefault="00000000">
            <w:r>
              <w:rPr>
                <w:sz w:val="18"/>
              </w:rPr>
              <w:t>bool</w:t>
            </w:r>
          </w:p>
        </w:tc>
        <w:tc>
          <w:tcPr>
            <w:tcW w:w="2556" w:type="dxa"/>
            <w:vAlign w:val="center"/>
          </w:tcPr>
          <w:p w14:paraId="4B1B5F21" w14:textId="77777777" w:rsidR="00762230" w:rsidRDefault="00000000">
            <w:r>
              <w:rPr>
                <w:sz w:val="18"/>
              </w:rPr>
              <w:t>True</w:t>
            </w:r>
          </w:p>
        </w:tc>
        <w:tc>
          <w:tcPr>
            <w:tcW w:w="2556" w:type="dxa"/>
            <w:vAlign w:val="center"/>
          </w:tcPr>
          <w:p w14:paraId="741D574B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2556" w:type="dxa"/>
            <w:vAlign w:val="center"/>
          </w:tcPr>
          <w:p w14:paraId="24AABE13" w14:textId="77777777" w:rsidR="00762230" w:rsidRDefault="00000000">
            <w:r>
              <w:rPr>
                <w:sz w:val="18"/>
              </w:rPr>
              <w:t>Conditions</w:t>
            </w:r>
          </w:p>
        </w:tc>
      </w:tr>
      <w:tr w:rsidR="00762230" w14:paraId="33FCA804" w14:textId="77777777">
        <w:tc>
          <w:tcPr>
            <w:tcW w:w="2556" w:type="dxa"/>
            <w:vAlign w:val="center"/>
          </w:tcPr>
          <w:p w14:paraId="5DC3AC86" w14:textId="77777777" w:rsidR="00762230" w:rsidRDefault="00000000">
            <w:r>
              <w:rPr>
                <w:sz w:val="18"/>
              </w:rPr>
              <w:t>str</w:t>
            </w:r>
          </w:p>
        </w:tc>
        <w:tc>
          <w:tcPr>
            <w:tcW w:w="2556" w:type="dxa"/>
            <w:vAlign w:val="center"/>
          </w:tcPr>
          <w:p w14:paraId="36BE705D" w14:textId="77777777" w:rsidR="00762230" w:rsidRDefault="00000000">
            <w:r>
              <w:rPr>
                <w:sz w:val="18"/>
              </w:rPr>
              <w:t>"Python"</w:t>
            </w:r>
          </w:p>
        </w:tc>
        <w:tc>
          <w:tcPr>
            <w:tcW w:w="2556" w:type="dxa"/>
            <w:vAlign w:val="center"/>
          </w:tcPr>
          <w:p w14:paraId="42E977E7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2556" w:type="dxa"/>
            <w:vAlign w:val="center"/>
          </w:tcPr>
          <w:p w14:paraId="11A9A3C6" w14:textId="77777777" w:rsidR="00762230" w:rsidRDefault="00000000">
            <w:r>
              <w:rPr>
                <w:sz w:val="18"/>
              </w:rPr>
              <w:t>Text</w:t>
            </w:r>
          </w:p>
        </w:tc>
      </w:tr>
      <w:tr w:rsidR="00762230" w14:paraId="1536FE4D" w14:textId="77777777">
        <w:tc>
          <w:tcPr>
            <w:tcW w:w="2556" w:type="dxa"/>
            <w:vAlign w:val="center"/>
          </w:tcPr>
          <w:p w14:paraId="7EC6670F" w14:textId="77777777" w:rsidR="00762230" w:rsidRDefault="00000000">
            <w:r>
              <w:rPr>
                <w:sz w:val="18"/>
              </w:rPr>
              <w:t>list</w:t>
            </w:r>
          </w:p>
        </w:tc>
        <w:tc>
          <w:tcPr>
            <w:tcW w:w="2556" w:type="dxa"/>
            <w:vAlign w:val="center"/>
          </w:tcPr>
          <w:p w14:paraId="1C6CA0D7" w14:textId="77777777" w:rsidR="00762230" w:rsidRDefault="00000000">
            <w:r>
              <w:rPr>
                <w:sz w:val="18"/>
              </w:rPr>
              <w:t>[1,2,3]</w:t>
            </w:r>
          </w:p>
        </w:tc>
        <w:tc>
          <w:tcPr>
            <w:tcW w:w="2556" w:type="dxa"/>
            <w:vAlign w:val="center"/>
          </w:tcPr>
          <w:p w14:paraId="0E630B49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08B4A552" w14:textId="77777777" w:rsidR="00762230" w:rsidRDefault="00000000">
            <w:r>
              <w:rPr>
                <w:sz w:val="18"/>
              </w:rPr>
              <w:t>General collection</w:t>
            </w:r>
          </w:p>
        </w:tc>
      </w:tr>
      <w:tr w:rsidR="00762230" w14:paraId="022AD1FB" w14:textId="77777777">
        <w:tc>
          <w:tcPr>
            <w:tcW w:w="2556" w:type="dxa"/>
            <w:vAlign w:val="center"/>
          </w:tcPr>
          <w:p w14:paraId="79C69CB2" w14:textId="77777777" w:rsidR="00762230" w:rsidRDefault="00000000">
            <w:r>
              <w:rPr>
                <w:sz w:val="18"/>
              </w:rPr>
              <w:t>tuple</w:t>
            </w:r>
          </w:p>
        </w:tc>
        <w:tc>
          <w:tcPr>
            <w:tcW w:w="2556" w:type="dxa"/>
            <w:vAlign w:val="center"/>
          </w:tcPr>
          <w:p w14:paraId="537658DE" w14:textId="77777777" w:rsidR="00762230" w:rsidRDefault="00000000">
            <w:r>
              <w:rPr>
                <w:sz w:val="18"/>
              </w:rPr>
              <w:t>(1,2,3)</w:t>
            </w:r>
          </w:p>
        </w:tc>
        <w:tc>
          <w:tcPr>
            <w:tcW w:w="2556" w:type="dxa"/>
            <w:vAlign w:val="center"/>
          </w:tcPr>
          <w:p w14:paraId="7E3C0E64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2556" w:type="dxa"/>
            <w:vAlign w:val="center"/>
          </w:tcPr>
          <w:p w14:paraId="6101190C" w14:textId="77777777" w:rsidR="00762230" w:rsidRDefault="00000000">
            <w:r>
              <w:rPr>
                <w:sz w:val="18"/>
              </w:rPr>
              <w:t>Fixed collection</w:t>
            </w:r>
          </w:p>
        </w:tc>
      </w:tr>
      <w:tr w:rsidR="00762230" w14:paraId="27EF2736" w14:textId="77777777">
        <w:tc>
          <w:tcPr>
            <w:tcW w:w="2556" w:type="dxa"/>
            <w:vAlign w:val="center"/>
          </w:tcPr>
          <w:p w14:paraId="3FC63DE2" w14:textId="77777777" w:rsidR="00762230" w:rsidRDefault="00000000">
            <w:r>
              <w:rPr>
                <w:sz w:val="18"/>
              </w:rPr>
              <w:t>range</w:t>
            </w:r>
          </w:p>
        </w:tc>
        <w:tc>
          <w:tcPr>
            <w:tcW w:w="2556" w:type="dxa"/>
            <w:vAlign w:val="center"/>
          </w:tcPr>
          <w:p w14:paraId="3340EDAF" w14:textId="77777777" w:rsidR="00762230" w:rsidRDefault="00000000">
            <w:r>
              <w:rPr>
                <w:sz w:val="18"/>
              </w:rPr>
              <w:t>range(5)</w:t>
            </w:r>
          </w:p>
        </w:tc>
        <w:tc>
          <w:tcPr>
            <w:tcW w:w="2556" w:type="dxa"/>
            <w:vAlign w:val="center"/>
          </w:tcPr>
          <w:p w14:paraId="5CEB103D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2556" w:type="dxa"/>
            <w:vAlign w:val="center"/>
          </w:tcPr>
          <w:p w14:paraId="40DAE0CE" w14:textId="77777777" w:rsidR="00762230" w:rsidRDefault="00000000">
            <w:r>
              <w:rPr>
                <w:sz w:val="18"/>
              </w:rPr>
              <w:t>Sequences/loops</w:t>
            </w:r>
          </w:p>
        </w:tc>
      </w:tr>
      <w:tr w:rsidR="00762230" w14:paraId="7BE98D03" w14:textId="77777777">
        <w:tc>
          <w:tcPr>
            <w:tcW w:w="2556" w:type="dxa"/>
            <w:vAlign w:val="center"/>
          </w:tcPr>
          <w:p w14:paraId="1CC01D6F" w14:textId="77777777" w:rsidR="00762230" w:rsidRDefault="00000000">
            <w:r>
              <w:rPr>
                <w:sz w:val="18"/>
              </w:rPr>
              <w:t>set</w:t>
            </w:r>
          </w:p>
        </w:tc>
        <w:tc>
          <w:tcPr>
            <w:tcW w:w="2556" w:type="dxa"/>
            <w:vAlign w:val="center"/>
          </w:tcPr>
          <w:p w14:paraId="1135E47F" w14:textId="77777777" w:rsidR="00762230" w:rsidRDefault="00000000">
            <w:r>
              <w:rPr>
                <w:sz w:val="18"/>
              </w:rPr>
              <w:t>{1,2,3}</w:t>
            </w:r>
          </w:p>
        </w:tc>
        <w:tc>
          <w:tcPr>
            <w:tcW w:w="2556" w:type="dxa"/>
            <w:vAlign w:val="center"/>
          </w:tcPr>
          <w:p w14:paraId="5B8BA650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17784486" w14:textId="77777777" w:rsidR="00762230" w:rsidRDefault="00000000">
            <w:r>
              <w:rPr>
                <w:sz w:val="18"/>
              </w:rPr>
              <w:t>Unique values</w:t>
            </w:r>
          </w:p>
        </w:tc>
      </w:tr>
      <w:tr w:rsidR="00762230" w14:paraId="3C0E6430" w14:textId="77777777">
        <w:tc>
          <w:tcPr>
            <w:tcW w:w="2556" w:type="dxa"/>
            <w:vAlign w:val="center"/>
          </w:tcPr>
          <w:p w14:paraId="49D39F1B" w14:textId="77777777" w:rsidR="00762230" w:rsidRDefault="00000000">
            <w:r>
              <w:rPr>
                <w:sz w:val="18"/>
              </w:rPr>
              <w:t>frozenset</w:t>
            </w:r>
          </w:p>
        </w:tc>
        <w:tc>
          <w:tcPr>
            <w:tcW w:w="2556" w:type="dxa"/>
            <w:vAlign w:val="center"/>
          </w:tcPr>
          <w:p w14:paraId="568BA1C1" w14:textId="77777777" w:rsidR="00762230" w:rsidRDefault="00000000">
            <w:r>
              <w:rPr>
                <w:sz w:val="18"/>
              </w:rPr>
              <w:t>frozenset({1,2})</w:t>
            </w:r>
          </w:p>
        </w:tc>
        <w:tc>
          <w:tcPr>
            <w:tcW w:w="2556" w:type="dxa"/>
            <w:vAlign w:val="center"/>
          </w:tcPr>
          <w:p w14:paraId="45C945E0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2556" w:type="dxa"/>
            <w:vAlign w:val="center"/>
          </w:tcPr>
          <w:p w14:paraId="558A7745" w14:textId="77777777" w:rsidR="00762230" w:rsidRDefault="00000000">
            <w:r>
              <w:rPr>
                <w:sz w:val="18"/>
              </w:rPr>
              <w:t>Immutable unique values</w:t>
            </w:r>
          </w:p>
        </w:tc>
      </w:tr>
      <w:tr w:rsidR="00762230" w14:paraId="2C7F4F6D" w14:textId="77777777">
        <w:tc>
          <w:tcPr>
            <w:tcW w:w="2556" w:type="dxa"/>
            <w:vAlign w:val="center"/>
          </w:tcPr>
          <w:p w14:paraId="0F266247" w14:textId="77777777" w:rsidR="00762230" w:rsidRDefault="00000000">
            <w:r>
              <w:rPr>
                <w:sz w:val="18"/>
              </w:rPr>
              <w:t>dict</w:t>
            </w:r>
          </w:p>
        </w:tc>
        <w:tc>
          <w:tcPr>
            <w:tcW w:w="2556" w:type="dxa"/>
            <w:vAlign w:val="center"/>
          </w:tcPr>
          <w:p w14:paraId="4E94F34B" w14:textId="77777777" w:rsidR="00762230" w:rsidRDefault="00000000">
            <w:r>
              <w:rPr>
                <w:sz w:val="18"/>
              </w:rPr>
              <w:t>{"a":1}</w:t>
            </w:r>
          </w:p>
        </w:tc>
        <w:tc>
          <w:tcPr>
            <w:tcW w:w="2556" w:type="dxa"/>
            <w:vAlign w:val="center"/>
          </w:tcPr>
          <w:p w14:paraId="4346523F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7BCE1818" w14:textId="77777777" w:rsidR="00762230" w:rsidRDefault="00000000">
            <w:r>
              <w:rPr>
                <w:sz w:val="18"/>
              </w:rPr>
              <w:t>Key-value data</w:t>
            </w:r>
          </w:p>
        </w:tc>
      </w:tr>
      <w:tr w:rsidR="00762230" w14:paraId="59B2CCBA" w14:textId="77777777">
        <w:tc>
          <w:tcPr>
            <w:tcW w:w="2556" w:type="dxa"/>
            <w:vAlign w:val="center"/>
          </w:tcPr>
          <w:p w14:paraId="2B16C212" w14:textId="77777777" w:rsidR="00762230" w:rsidRDefault="00000000">
            <w:r>
              <w:rPr>
                <w:sz w:val="18"/>
              </w:rPr>
              <w:t>bytes</w:t>
            </w:r>
          </w:p>
        </w:tc>
        <w:tc>
          <w:tcPr>
            <w:tcW w:w="2556" w:type="dxa"/>
            <w:vAlign w:val="center"/>
          </w:tcPr>
          <w:p w14:paraId="231FEC3B" w14:textId="77777777" w:rsidR="00762230" w:rsidRDefault="00000000">
            <w:r>
              <w:rPr>
                <w:sz w:val="18"/>
              </w:rPr>
              <w:t>b"Hi"</w:t>
            </w:r>
          </w:p>
        </w:tc>
        <w:tc>
          <w:tcPr>
            <w:tcW w:w="2556" w:type="dxa"/>
            <w:vAlign w:val="center"/>
          </w:tcPr>
          <w:p w14:paraId="1AB6560C" w14:textId="77777777" w:rsidR="00762230" w:rsidRDefault="00000000">
            <w:r>
              <w:rPr>
                <w:sz w:val="18"/>
              </w:rPr>
              <w:t>No</w:t>
            </w:r>
          </w:p>
        </w:tc>
        <w:tc>
          <w:tcPr>
            <w:tcW w:w="2556" w:type="dxa"/>
            <w:vAlign w:val="center"/>
          </w:tcPr>
          <w:p w14:paraId="600FD031" w14:textId="77777777" w:rsidR="00762230" w:rsidRDefault="00000000">
            <w:r>
              <w:rPr>
                <w:sz w:val="18"/>
              </w:rPr>
              <w:t>Binary data</w:t>
            </w:r>
          </w:p>
        </w:tc>
      </w:tr>
      <w:tr w:rsidR="00762230" w14:paraId="4AA45810" w14:textId="77777777">
        <w:tc>
          <w:tcPr>
            <w:tcW w:w="2556" w:type="dxa"/>
            <w:vAlign w:val="center"/>
          </w:tcPr>
          <w:p w14:paraId="3B64EF1C" w14:textId="77777777" w:rsidR="00762230" w:rsidRDefault="00000000">
            <w:r>
              <w:rPr>
                <w:sz w:val="18"/>
              </w:rPr>
              <w:t>bytearray</w:t>
            </w:r>
          </w:p>
        </w:tc>
        <w:tc>
          <w:tcPr>
            <w:tcW w:w="2556" w:type="dxa"/>
            <w:vAlign w:val="center"/>
          </w:tcPr>
          <w:p w14:paraId="2A35E276" w14:textId="77777777" w:rsidR="00762230" w:rsidRDefault="00000000">
            <w:r>
              <w:rPr>
                <w:sz w:val="18"/>
              </w:rPr>
              <w:t>bytearray(b'Hi')</w:t>
            </w:r>
          </w:p>
        </w:tc>
        <w:tc>
          <w:tcPr>
            <w:tcW w:w="2556" w:type="dxa"/>
            <w:vAlign w:val="center"/>
          </w:tcPr>
          <w:p w14:paraId="703D81CF" w14:textId="77777777" w:rsidR="00762230" w:rsidRDefault="0000000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02A9E434" w14:textId="77777777" w:rsidR="00762230" w:rsidRDefault="00000000">
            <w:r>
              <w:rPr>
                <w:sz w:val="18"/>
              </w:rPr>
              <w:t>Mutable binary data</w:t>
            </w:r>
          </w:p>
        </w:tc>
      </w:tr>
      <w:tr w:rsidR="00762230" w14:paraId="70BD4950" w14:textId="77777777">
        <w:tc>
          <w:tcPr>
            <w:tcW w:w="2556" w:type="dxa"/>
            <w:vAlign w:val="center"/>
          </w:tcPr>
          <w:p w14:paraId="1DD327FF" w14:textId="77777777" w:rsidR="00762230" w:rsidRDefault="00000000">
            <w:r>
              <w:rPr>
                <w:sz w:val="18"/>
              </w:rPr>
              <w:t>memoryview</w:t>
            </w:r>
          </w:p>
        </w:tc>
        <w:tc>
          <w:tcPr>
            <w:tcW w:w="2556" w:type="dxa"/>
            <w:vAlign w:val="center"/>
          </w:tcPr>
          <w:p w14:paraId="48B2255F" w14:textId="77777777" w:rsidR="00762230" w:rsidRDefault="00000000">
            <w:r>
              <w:rPr>
                <w:sz w:val="18"/>
              </w:rPr>
              <w:t>memoryview(data)</w:t>
            </w:r>
          </w:p>
        </w:tc>
        <w:tc>
          <w:tcPr>
            <w:tcW w:w="2556" w:type="dxa"/>
            <w:vAlign w:val="center"/>
          </w:tcPr>
          <w:p w14:paraId="75508F24" w14:textId="77777777" w:rsidR="00762230" w:rsidRDefault="00000000">
            <w:r>
              <w:rPr>
                <w:sz w:val="18"/>
              </w:rPr>
              <w:t>—</w:t>
            </w:r>
          </w:p>
        </w:tc>
        <w:tc>
          <w:tcPr>
            <w:tcW w:w="2556" w:type="dxa"/>
            <w:vAlign w:val="center"/>
          </w:tcPr>
          <w:p w14:paraId="2E904BEB" w14:textId="77777777" w:rsidR="00762230" w:rsidRDefault="00000000">
            <w:r>
              <w:rPr>
                <w:sz w:val="18"/>
              </w:rPr>
              <w:t>Buffer access</w:t>
            </w:r>
          </w:p>
        </w:tc>
      </w:tr>
      <w:tr w:rsidR="00762230" w14:paraId="00137404" w14:textId="77777777">
        <w:tc>
          <w:tcPr>
            <w:tcW w:w="2556" w:type="dxa"/>
            <w:vAlign w:val="center"/>
          </w:tcPr>
          <w:p w14:paraId="28B28530" w14:textId="77777777" w:rsidR="00762230" w:rsidRDefault="00000000">
            <w:r>
              <w:rPr>
                <w:sz w:val="18"/>
              </w:rPr>
              <w:t>NoneType</w:t>
            </w:r>
          </w:p>
        </w:tc>
        <w:tc>
          <w:tcPr>
            <w:tcW w:w="2556" w:type="dxa"/>
            <w:vAlign w:val="center"/>
          </w:tcPr>
          <w:p w14:paraId="63AC577B" w14:textId="77777777" w:rsidR="00762230" w:rsidRDefault="00000000">
            <w:r>
              <w:rPr>
                <w:sz w:val="18"/>
              </w:rPr>
              <w:t>None</w:t>
            </w:r>
          </w:p>
        </w:tc>
        <w:tc>
          <w:tcPr>
            <w:tcW w:w="2556" w:type="dxa"/>
            <w:vAlign w:val="center"/>
          </w:tcPr>
          <w:p w14:paraId="65A4E9BD" w14:textId="77777777" w:rsidR="00762230" w:rsidRDefault="00000000">
            <w:r>
              <w:rPr>
                <w:sz w:val="18"/>
              </w:rPr>
              <w:t>—</w:t>
            </w:r>
          </w:p>
        </w:tc>
        <w:tc>
          <w:tcPr>
            <w:tcW w:w="2556" w:type="dxa"/>
            <w:vAlign w:val="center"/>
          </w:tcPr>
          <w:p w14:paraId="02A7F29F" w14:textId="77777777" w:rsidR="00762230" w:rsidRDefault="00000000">
            <w:r>
              <w:rPr>
                <w:sz w:val="18"/>
              </w:rPr>
              <w:t>Absence of a value</w:t>
            </w:r>
          </w:p>
        </w:tc>
      </w:tr>
    </w:tbl>
    <w:p w14:paraId="05565E0E" w14:textId="77777777" w:rsidR="00762230" w:rsidRDefault="00000000">
      <w:pPr>
        <w:pStyle w:val="Heading1"/>
      </w:pPr>
      <w:r>
        <w:t>19. Important Interview Questions</w:t>
      </w:r>
    </w:p>
    <w:p w14:paraId="5D62E3B8" w14:textId="77777777" w:rsidR="00762230" w:rsidRDefault="00000000">
      <w:r>
        <w:rPr>
          <w:b/>
        </w:rPr>
        <w:t>Q. Is Python statically typed or dynamically typed?</w:t>
      </w:r>
    </w:p>
    <w:p w14:paraId="35C6F242" w14:textId="77777777" w:rsidR="00762230" w:rsidRDefault="00000000">
      <w:r>
        <w:t>Answer: Python is dynamically typed. A variable can refer to objects of different types at different times.</w:t>
      </w:r>
    </w:p>
    <w:p w14:paraId="2C48990E" w14:textId="77777777" w:rsidR="00762230" w:rsidRDefault="00000000">
      <w:r>
        <w:rPr>
          <w:b/>
        </w:rPr>
        <w:t>Q. How do you check the data type of a variable?</w:t>
      </w:r>
    </w:p>
    <w:p w14:paraId="78248812" w14:textId="77777777" w:rsidR="00762230" w:rsidRDefault="00000000">
      <w:r>
        <w:t>Answer: Use type(x).</w:t>
      </w:r>
    </w:p>
    <w:p w14:paraId="2C852083" w14:textId="77777777" w:rsidR="00762230" w:rsidRDefault="00000000">
      <w:r>
        <w:rPr>
          <w:b/>
        </w:rPr>
        <w:t>Q. What is the difference between == and is?</w:t>
      </w:r>
    </w:p>
    <w:p w14:paraId="0A3D12BE" w14:textId="77777777" w:rsidR="00762230" w:rsidRDefault="00000000">
      <w:r>
        <w:t>Answer: == compares values; is checks object identity.</w:t>
      </w:r>
    </w:p>
    <w:p w14:paraId="6404ABA2" w14:textId="77777777" w:rsidR="00762230" w:rsidRDefault="00000000">
      <w:r>
        <w:rPr>
          <w:b/>
        </w:rPr>
        <w:t>Q. What is mutable vs immutable?</w:t>
      </w:r>
    </w:p>
    <w:p w14:paraId="223950ED" w14:textId="77777777" w:rsidR="00762230" w:rsidRDefault="00000000">
      <w:r>
        <w:t>Answer: Mutable objects can be changed after creation; immutable objects cannot be changed in place.</w:t>
      </w:r>
    </w:p>
    <w:p w14:paraId="0BE25D3B" w14:textId="77777777" w:rsidR="00762230" w:rsidRDefault="00000000">
      <w:r>
        <w:rPr>
          <w:b/>
        </w:rPr>
        <w:t>Q. What is the difference between list and tuple?</w:t>
      </w:r>
    </w:p>
    <w:p w14:paraId="061F5EB4" w14:textId="77777777" w:rsidR="00762230" w:rsidRDefault="00000000">
      <w:r>
        <w:t>Answer: Lists are mutable; tuples are immutable. Both are ordered and support indexing.</w:t>
      </w:r>
    </w:p>
    <w:p w14:paraId="7C80D0B1" w14:textId="77777777" w:rsidR="00762230" w:rsidRDefault="00000000">
      <w:r>
        <w:rPr>
          <w:b/>
        </w:rPr>
        <w:t>Q. What is the difference between set and dictionary?</w:t>
      </w:r>
    </w:p>
    <w:p w14:paraId="74D30411" w14:textId="77777777" w:rsidR="00762230" w:rsidRDefault="00000000">
      <w:r>
        <w:t>Answer: A set stores unique values; a dictionary stores key-value pairs.</w:t>
      </w:r>
    </w:p>
    <w:p w14:paraId="5E50046C" w14:textId="77777777" w:rsidR="00762230" w:rsidRDefault="00000000">
      <w:r>
        <w:rPr>
          <w:b/>
        </w:rPr>
        <w:t>Q. What is the data type of {}?</w:t>
      </w:r>
    </w:p>
    <w:p w14:paraId="3EC69400" w14:textId="77777777" w:rsidR="00762230" w:rsidRDefault="00000000">
      <w:r>
        <w:t>Answer: dict. Use set() to create an empty set.</w:t>
      </w:r>
    </w:p>
    <w:p w14:paraId="6328AC00" w14:textId="77777777" w:rsidR="00762230" w:rsidRDefault="00000000">
      <w:r>
        <w:rPr>
          <w:b/>
        </w:rPr>
        <w:t>Q. What is the data type of None?</w:t>
      </w:r>
    </w:p>
    <w:p w14:paraId="2A5B5A56" w14:textId="77777777" w:rsidR="00762230" w:rsidRDefault="00000000">
      <w:r>
        <w:t>Answer: NoneType.</w:t>
      </w:r>
    </w:p>
    <w:p w14:paraId="0DA56305" w14:textId="77777777" w:rsidR="00762230" w:rsidRDefault="00000000">
      <w:pPr>
        <w:pStyle w:val="Heading1"/>
      </w:pPr>
      <w:r>
        <w:lastRenderedPageBreak/>
        <w:t>20. Classroom Practice Questions</w:t>
      </w:r>
    </w:p>
    <w:p w14:paraId="1CD47F20" w14:textId="77777777" w:rsidR="00762230" w:rsidRDefault="00000000">
      <w:pPr>
        <w:pStyle w:val="Heading2"/>
      </w:pPr>
      <w:r>
        <w:t>Basic Level</w:t>
      </w:r>
    </w:p>
    <w:p w14:paraId="1F1DACF8" w14:textId="77777777" w:rsidR="00762230" w:rsidRDefault="00000000">
      <w:pPr>
        <w:pStyle w:val="ListNumber"/>
        <w:spacing w:after="40"/>
      </w:pPr>
      <w:r>
        <w:t>Create variables for student name, age, percentage, and passed status. Print their values and data types.</w:t>
      </w:r>
    </w:p>
    <w:p w14:paraId="50815E5D" w14:textId="77777777" w:rsidR="00762230" w:rsidRDefault="00000000">
      <w:pPr>
        <w:pStyle w:val="ListNumber"/>
        <w:spacing w:after="40"/>
      </w:pPr>
      <w:r>
        <w:t>Take two integers from the user and display sum, difference, product, and division. Display the type of each result.</w:t>
      </w:r>
    </w:p>
    <w:p w14:paraId="0E0DFF70" w14:textId="77777777" w:rsidR="00762230" w:rsidRDefault="00000000">
      <w:pPr>
        <w:pStyle w:val="ListNumber"/>
        <w:spacing w:after="40"/>
      </w:pPr>
      <w:r>
        <w:t>Take num = "100". Convert it into int, float, and bool, and print the values and types.</w:t>
      </w:r>
    </w:p>
    <w:p w14:paraId="4A0D2382" w14:textId="77777777" w:rsidR="00762230" w:rsidRDefault="00000000">
      <w:pPr>
        <w:pStyle w:val="ListNumber"/>
        <w:spacing w:after="40"/>
      </w:pPr>
      <w:r>
        <w:t>Create a list containing student name, age, marks, and passed status. Print every element and its type.</w:t>
      </w:r>
    </w:p>
    <w:p w14:paraId="7518186D" w14:textId="77777777" w:rsidR="00762230" w:rsidRDefault="00000000">
      <w:pPr>
        <w:pStyle w:val="ListNumber"/>
        <w:spacing w:after="40"/>
      </w:pPr>
      <w:r>
        <w:t>Create a list containing duplicate numbers and convert it into a set.</w:t>
      </w:r>
    </w:p>
    <w:p w14:paraId="386E0482" w14:textId="77777777" w:rsidR="00762230" w:rsidRDefault="00000000">
      <w:pPr>
        <w:pStyle w:val="Heading2"/>
      </w:pPr>
      <w:r>
        <w:t>Scenario-Based</w:t>
      </w:r>
    </w:p>
    <w:p w14:paraId="6FAFD341" w14:textId="77777777" w:rsidR="00762230" w:rsidRDefault="00000000">
      <w:pPr>
        <w:pStyle w:val="ListNumber"/>
        <w:spacing w:after="40"/>
      </w:pPr>
      <w:r>
        <w:t>Create a student record containing Student Name, Roll Number, Age, Percentage, and Passed/Failed. Choose an appropriate data type for each.</w:t>
      </w:r>
    </w:p>
    <w:p w14:paraId="47485142" w14:textId="77777777" w:rsidR="00762230" w:rsidRDefault="00000000">
      <w:pPr>
        <w:pStyle w:val="ListNumber"/>
        <w:spacing w:after="40"/>
      </w:pPr>
      <w:r>
        <w:t>Create a product record containing Product ID, Product Name, Price, Quantity, and Available.</w:t>
      </w:r>
    </w:p>
    <w:p w14:paraId="3C623981" w14:textId="77777777" w:rsidR="00762230" w:rsidRDefault="00000000">
      <w:pPr>
        <w:pStyle w:val="ListNumber"/>
        <w:spacing w:after="40"/>
      </w:pPr>
      <w:r>
        <w:t>Create an employee record containing Employee ID, Employee Name, Salary, Department, and Is Permanent.</w:t>
      </w:r>
    </w:p>
    <w:p w14:paraId="1F44CC41" w14:textId="77777777" w:rsidR="00762230" w:rsidRDefault="00000000">
      <w:pPr>
        <w:pStyle w:val="ListNumber"/>
        <w:spacing w:after="40"/>
      </w:pPr>
      <w:r>
        <w:t>Given employee_ids = [101, 102, 103, 101, 104, 102, 105], remove duplicates using a set.</w:t>
      </w:r>
    </w:p>
    <w:p w14:paraId="2D5C8A8B" w14:textId="77777777" w:rsidR="00762230" w:rsidRDefault="00000000">
      <w:pPr>
        <w:pStyle w:val="ListNumber"/>
        <w:spacing w:after="40"/>
      </w:pPr>
      <w:r>
        <w:t>Create a student dictionary containing Name, Age, Course, Marks, and City. Print the name, update marks, add email, and remove city.</w:t>
      </w:r>
    </w:p>
    <w:sectPr w:rsidR="00762230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8D039" w14:textId="77777777" w:rsidR="00A37AA2" w:rsidRDefault="00A37AA2">
      <w:pPr>
        <w:spacing w:after="0" w:line="240" w:lineRule="auto"/>
      </w:pPr>
      <w:r>
        <w:separator/>
      </w:r>
    </w:p>
  </w:endnote>
  <w:endnote w:type="continuationSeparator" w:id="0">
    <w:p w14:paraId="2BB4C77F" w14:textId="77777777" w:rsidR="00A37AA2" w:rsidRDefault="00A3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792C6" w14:textId="77777777" w:rsidR="00762230" w:rsidRDefault="00000000">
    <w:pPr>
      <w:pStyle w:val="Footer"/>
      <w:jc w:val="center"/>
    </w:pPr>
    <w:r>
      <w:rPr>
        <w:sz w:val="16"/>
      </w:rPr>
      <w:t>Python Data Types — Detailed Classroom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A6FE2" w14:textId="77777777" w:rsidR="00A37AA2" w:rsidRDefault="00A37AA2">
      <w:pPr>
        <w:spacing w:after="0" w:line="240" w:lineRule="auto"/>
      </w:pPr>
      <w:r>
        <w:separator/>
      </w:r>
    </w:p>
  </w:footnote>
  <w:footnote w:type="continuationSeparator" w:id="0">
    <w:p w14:paraId="7CC0CC7E" w14:textId="77777777" w:rsidR="00A37AA2" w:rsidRDefault="00A37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22449">
    <w:abstractNumId w:val="8"/>
  </w:num>
  <w:num w:numId="2" w16cid:durableId="437993388">
    <w:abstractNumId w:val="6"/>
  </w:num>
  <w:num w:numId="3" w16cid:durableId="605575411">
    <w:abstractNumId w:val="5"/>
  </w:num>
  <w:num w:numId="4" w16cid:durableId="285161643">
    <w:abstractNumId w:val="4"/>
  </w:num>
  <w:num w:numId="5" w16cid:durableId="2118327134">
    <w:abstractNumId w:val="7"/>
  </w:num>
  <w:num w:numId="6" w16cid:durableId="1839732607">
    <w:abstractNumId w:val="3"/>
  </w:num>
  <w:num w:numId="7" w16cid:durableId="211618386">
    <w:abstractNumId w:val="2"/>
  </w:num>
  <w:num w:numId="8" w16cid:durableId="1010572235">
    <w:abstractNumId w:val="1"/>
  </w:num>
  <w:num w:numId="9" w16cid:durableId="40221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2230"/>
    <w:rsid w:val="007E4940"/>
    <w:rsid w:val="00886009"/>
    <w:rsid w:val="00A37AA2"/>
    <w:rsid w:val="00A436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AF62E"/>
  <w14:defaultImageDpi w14:val="300"/>
  <w15:docId w15:val="{A526C43F-9498-42F1-92E5-D34AC451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bhatia</cp:lastModifiedBy>
  <cp:revision>2</cp:revision>
  <dcterms:created xsi:type="dcterms:W3CDTF">2026-09-30T06:44:00Z</dcterms:created>
  <dcterms:modified xsi:type="dcterms:W3CDTF">2026-09-30T06:44:00Z</dcterms:modified>
  <cp:category/>
</cp:coreProperties>
</file>