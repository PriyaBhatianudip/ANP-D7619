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F96B4" w14:textId="77777777" w:rsidR="008D3E1E" w:rsidRDefault="00000000">
      <w:pPr>
        <w:jc w:val="center"/>
      </w:pPr>
      <w:r>
        <w:rPr>
          <w:b/>
          <w:sz w:val="52"/>
        </w:rPr>
        <w:t>PYTHON IF CONDITIONS</w:t>
      </w:r>
    </w:p>
    <w:p w14:paraId="2D9119ED" w14:textId="77777777" w:rsidR="008D3E1E" w:rsidRDefault="00000000">
      <w:pPr>
        <w:pStyle w:val="Heading1"/>
      </w:pPr>
      <w:r>
        <w:t>1. Introduction to Decision Making</w:t>
      </w:r>
    </w:p>
    <w:p w14:paraId="329C6959" w14:textId="77777777" w:rsidR="008D3E1E" w:rsidRDefault="00000000">
      <w:r>
        <w:t>A program normally executes statements from top to bottom. However, real-world programs often need to make decisions. Python provides conditional statements for this purpose.</w:t>
      </w:r>
    </w:p>
    <w:p w14:paraId="3582436A" w14:textId="77777777" w:rsidR="008D3E1E" w:rsidRDefault="00000000">
      <w:r>
        <w:t>A conditional statement allows a program to execute a particular block of code only when a specified condition is satisfied.</w:t>
      </w:r>
    </w:p>
    <w:p w14:paraId="6161094E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age = 20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age &gt;= 18:</w:t>
      </w:r>
      <w:r>
        <w:rPr>
          <w:rFonts w:ascii="Consolas" w:hAnsi="Consolas"/>
          <w:sz w:val="18"/>
        </w:rPr>
        <w:br/>
        <w:t xml:space="preserve">    print("Eligible")</w:t>
      </w:r>
    </w:p>
    <w:p w14:paraId="62AEE055" w14:textId="77777777" w:rsidR="008D3E1E" w:rsidRDefault="00000000">
      <w:r>
        <w:t>In this example, Python checks the condition. If it evaluates to True, the indented statement is executed. If it evaluates to False, the statement is skipped.</w:t>
      </w:r>
    </w:p>
    <w:p w14:paraId="69E10567" w14:textId="77777777" w:rsidR="008D3E1E" w:rsidRDefault="00000000">
      <w:pPr>
        <w:pStyle w:val="Heading1"/>
      </w:pPr>
      <w:r>
        <w:t>2. Types of if Statements in Python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D3E1E" w14:paraId="28673503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7899292A" w14:textId="77777777" w:rsidR="008D3E1E" w:rsidRDefault="00000000">
            <w:r>
              <w:rPr>
                <w:b/>
                <w:sz w:val="18"/>
              </w:rPr>
              <w:t>Type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26CD2DEA" w14:textId="77777777" w:rsidR="008D3E1E" w:rsidRDefault="00000000">
            <w:r>
              <w:rPr>
                <w:b/>
                <w:sz w:val="18"/>
              </w:rPr>
              <w:t>Purpose</w:t>
            </w:r>
          </w:p>
        </w:tc>
      </w:tr>
      <w:tr w:rsidR="008D3E1E" w14:paraId="58080EB1" w14:textId="77777777">
        <w:trPr>
          <w:jc w:val="center"/>
        </w:trPr>
        <w:tc>
          <w:tcPr>
            <w:tcW w:w="5112" w:type="dxa"/>
            <w:vAlign w:val="center"/>
          </w:tcPr>
          <w:p w14:paraId="1A69871D" w14:textId="77777777" w:rsidR="008D3E1E" w:rsidRDefault="00000000">
            <w:r>
              <w:rPr>
                <w:sz w:val="18"/>
              </w:rPr>
              <w:t>Simple if</w:t>
            </w:r>
          </w:p>
        </w:tc>
        <w:tc>
          <w:tcPr>
            <w:tcW w:w="5112" w:type="dxa"/>
            <w:vAlign w:val="center"/>
          </w:tcPr>
          <w:p w14:paraId="5D7120E6" w14:textId="77777777" w:rsidR="008D3E1E" w:rsidRDefault="00000000">
            <w:r>
              <w:rPr>
                <w:sz w:val="18"/>
              </w:rPr>
              <w:t>Execute a block only when a condition is true</w:t>
            </w:r>
          </w:p>
        </w:tc>
      </w:tr>
      <w:tr w:rsidR="008D3E1E" w14:paraId="7EB959DA" w14:textId="77777777">
        <w:trPr>
          <w:jc w:val="center"/>
        </w:trPr>
        <w:tc>
          <w:tcPr>
            <w:tcW w:w="5112" w:type="dxa"/>
            <w:vAlign w:val="center"/>
          </w:tcPr>
          <w:p w14:paraId="48286ECC" w14:textId="77777777" w:rsidR="008D3E1E" w:rsidRDefault="00000000">
            <w:r>
              <w:rPr>
                <w:sz w:val="18"/>
              </w:rPr>
              <w:t>if-else</w:t>
            </w:r>
          </w:p>
        </w:tc>
        <w:tc>
          <w:tcPr>
            <w:tcW w:w="5112" w:type="dxa"/>
            <w:vAlign w:val="center"/>
          </w:tcPr>
          <w:p w14:paraId="522F616C" w14:textId="77777777" w:rsidR="008D3E1E" w:rsidRDefault="00000000">
            <w:r>
              <w:rPr>
                <w:sz w:val="18"/>
              </w:rPr>
              <w:t>Choose between two blocks</w:t>
            </w:r>
          </w:p>
        </w:tc>
      </w:tr>
      <w:tr w:rsidR="008D3E1E" w14:paraId="1AEBE73F" w14:textId="77777777">
        <w:trPr>
          <w:jc w:val="center"/>
        </w:trPr>
        <w:tc>
          <w:tcPr>
            <w:tcW w:w="5112" w:type="dxa"/>
            <w:vAlign w:val="center"/>
          </w:tcPr>
          <w:p w14:paraId="27B8F66F" w14:textId="77777777" w:rsidR="008D3E1E" w:rsidRDefault="00000000">
            <w:r>
              <w:rPr>
                <w:sz w:val="18"/>
              </w:rPr>
              <w:t>if-elif</w:t>
            </w:r>
          </w:p>
        </w:tc>
        <w:tc>
          <w:tcPr>
            <w:tcW w:w="5112" w:type="dxa"/>
            <w:vAlign w:val="center"/>
          </w:tcPr>
          <w:p w14:paraId="7DD2CC13" w14:textId="77777777" w:rsidR="008D3E1E" w:rsidRDefault="00000000">
            <w:r>
              <w:rPr>
                <w:sz w:val="18"/>
              </w:rPr>
              <w:t>Check multiple alternatives</w:t>
            </w:r>
          </w:p>
        </w:tc>
      </w:tr>
      <w:tr w:rsidR="008D3E1E" w14:paraId="77EDFB65" w14:textId="77777777">
        <w:trPr>
          <w:jc w:val="center"/>
        </w:trPr>
        <w:tc>
          <w:tcPr>
            <w:tcW w:w="5112" w:type="dxa"/>
            <w:vAlign w:val="center"/>
          </w:tcPr>
          <w:p w14:paraId="6713168E" w14:textId="77777777" w:rsidR="008D3E1E" w:rsidRDefault="00000000">
            <w:r>
              <w:rPr>
                <w:sz w:val="18"/>
              </w:rPr>
              <w:t>if-elif-else</w:t>
            </w:r>
          </w:p>
        </w:tc>
        <w:tc>
          <w:tcPr>
            <w:tcW w:w="5112" w:type="dxa"/>
            <w:vAlign w:val="center"/>
          </w:tcPr>
          <w:p w14:paraId="6255280A" w14:textId="77777777" w:rsidR="008D3E1E" w:rsidRDefault="00000000">
            <w:r>
              <w:rPr>
                <w:sz w:val="18"/>
              </w:rPr>
              <w:t>Check multiple alternatives and provide a default block</w:t>
            </w:r>
          </w:p>
        </w:tc>
      </w:tr>
      <w:tr w:rsidR="008D3E1E" w14:paraId="7DD89131" w14:textId="77777777">
        <w:trPr>
          <w:jc w:val="center"/>
        </w:trPr>
        <w:tc>
          <w:tcPr>
            <w:tcW w:w="5112" w:type="dxa"/>
            <w:vAlign w:val="center"/>
          </w:tcPr>
          <w:p w14:paraId="7FD243E1" w14:textId="77777777" w:rsidR="008D3E1E" w:rsidRDefault="00000000">
            <w:r>
              <w:rPr>
                <w:sz w:val="18"/>
              </w:rPr>
              <w:t>Nested if</w:t>
            </w:r>
          </w:p>
        </w:tc>
        <w:tc>
          <w:tcPr>
            <w:tcW w:w="5112" w:type="dxa"/>
            <w:vAlign w:val="center"/>
          </w:tcPr>
          <w:p w14:paraId="4083080C" w14:textId="77777777" w:rsidR="008D3E1E" w:rsidRDefault="00000000">
            <w:r>
              <w:rPr>
                <w:sz w:val="18"/>
              </w:rPr>
              <w:t>Place one if statement inside another</w:t>
            </w:r>
          </w:p>
        </w:tc>
      </w:tr>
      <w:tr w:rsidR="008D3E1E" w14:paraId="167B2287" w14:textId="77777777">
        <w:trPr>
          <w:jc w:val="center"/>
        </w:trPr>
        <w:tc>
          <w:tcPr>
            <w:tcW w:w="5112" w:type="dxa"/>
            <w:vAlign w:val="center"/>
          </w:tcPr>
          <w:p w14:paraId="78470706" w14:textId="77777777" w:rsidR="008D3E1E" w:rsidRDefault="00000000">
            <w:r>
              <w:rPr>
                <w:sz w:val="18"/>
              </w:rPr>
              <w:t>Multiple independent if</w:t>
            </w:r>
          </w:p>
        </w:tc>
        <w:tc>
          <w:tcPr>
            <w:tcW w:w="5112" w:type="dxa"/>
            <w:vAlign w:val="center"/>
          </w:tcPr>
          <w:p w14:paraId="57E565B1" w14:textId="77777777" w:rsidR="008D3E1E" w:rsidRDefault="00000000">
            <w:r>
              <w:rPr>
                <w:sz w:val="18"/>
              </w:rPr>
              <w:t>Check several conditions independently</w:t>
            </w:r>
          </w:p>
        </w:tc>
      </w:tr>
      <w:tr w:rsidR="008D3E1E" w14:paraId="39CD6059" w14:textId="77777777">
        <w:trPr>
          <w:jc w:val="center"/>
        </w:trPr>
        <w:tc>
          <w:tcPr>
            <w:tcW w:w="5112" w:type="dxa"/>
            <w:vAlign w:val="center"/>
          </w:tcPr>
          <w:p w14:paraId="0CE845C0" w14:textId="77777777" w:rsidR="008D3E1E" w:rsidRDefault="00000000">
            <w:r>
              <w:rPr>
                <w:sz w:val="18"/>
              </w:rPr>
              <w:t>Conditional expression</w:t>
            </w:r>
          </w:p>
        </w:tc>
        <w:tc>
          <w:tcPr>
            <w:tcW w:w="5112" w:type="dxa"/>
            <w:vAlign w:val="center"/>
          </w:tcPr>
          <w:p w14:paraId="45C88CC6" w14:textId="77777777" w:rsidR="008D3E1E" w:rsidRDefault="00000000">
            <w:r>
              <w:rPr>
                <w:sz w:val="18"/>
              </w:rPr>
              <w:t>Write a simple if-else decision in one expression</w:t>
            </w:r>
          </w:p>
        </w:tc>
      </w:tr>
      <w:tr w:rsidR="008D3E1E" w14:paraId="7E471897" w14:textId="77777777">
        <w:trPr>
          <w:jc w:val="center"/>
        </w:trPr>
        <w:tc>
          <w:tcPr>
            <w:tcW w:w="5112" w:type="dxa"/>
            <w:vAlign w:val="center"/>
          </w:tcPr>
          <w:p w14:paraId="16F5F6B3" w14:textId="77777777" w:rsidR="008D3E1E" w:rsidRDefault="00000000">
            <w:r>
              <w:rPr>
                <w:sz w:val="18"/>
              </w:rPr>
              <w:t>One-line if</w:t>
            </w:r>
          </w:p>
        </w:tc>
        <w:tc>
          <w:tcPr>
            <w:tcW w:w="5112" w:type="dxa"/>
            <w:vAlign w:val="center"/>
          </w:tcPr>
          <w:p w14:paraId="7505E5A0" w14:textId="77777777" w:rsidR="008D3E1E" w:rsidRDefault="00000000">
            <w:r>
              <w:rPr>
                <w:sz w:val="18"/>
              </w:rPr>
              <w:t>Write a very small if statement on one line</w:t>
            </w:r>
          </w:p>
        </w:tc>
      </w:tr>
    </w:tbl>
    <w:p w14:paraId="08876799" w14:textId="77777777" w:rsidR="008D3E1E" w:rsidRDefault="00000000">
      <w:pPr>
        <w:pStyle w:val="Heading1"/>
      </w:pPr>
      <w:r>
        <w:t>3. Simple if Statement</w:t>
      </w:r>
    </w:p>
    <w:p w14:paraId="4D9E0D1B" w14:textId="77777777" w:rsidR="008D3E1E" w:rsidRDefault="00000000">
      <w:r>
        <w:t>The simplest form of conditional statement is the if statement.</w:t>
      </w:r>
    </w:p>
    <w:p w14:paraId="4369AB50" w14:textId="77777777" w:rsidR="008D3E1E" w:rsidRDefault="00000000">
      <w:pPr>
        <w:pStyle w:val="Heading2"/>
      </w:pPr>
      <w:r>
        <w:t>Syntax</w:t>
      </w:r>
    </w:p>
    <w:p w14:paraId="47DDE21F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if condition:</w:t>
      </w:r>
      <w:r>
        <w:rPr>
          <w:rFonts w:ascii="Consolas" w:hAnsi="Consolas"/>
          <w:sz w:val="18"/>
        </w:rPr>
        <w:br/>
        <w:t xml:space="preserve">    statement</w:t>
      </w:r>
    </w:p>
    <w:p w14:paraId="263892BC" w14:textId="77777777" w:rsidR="008D3E1E" w:rsidRDefault="00000000">
      <w:r>
        <w:t>The colon marks the beginning of the block. The indented statements belong to the if block.</w:t>
      </w:r>
    </w:p>
    <w:p w14:paraId="6361F71C" w14:textId="77777777" w:rsidR="008D3E1E" w:rsidRDefault="00000000">
      <w:pPr>
        <w:pStyle w:val="Heading2"/>
      </w:pPr>
      <w:r>
        <w:t>Example</w:t>
      </w:r>
    </w:p>
    <w:p w14:paraId="4051CB95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age = 25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age &gt;= 18:</w:t>
      </w:r>
      <w:r>
        <w:rPr>
          <w:rFonts w:ascii="Consolas" w:hAnsi="Consolas"/>
          <w:sz w:val="18"/>
        </w:rPr>
        <w:br/>
        <w:t xml:space="preserve">    print("You are an adult")</w:t>
      </w:r>
    </w:p>
    <w:p w14:paraId="1CFBE7E0" w14:textId="77777777" w:rsidR="008D3E1E" w:rsidRDefault="00000000">
      <w:r>
        <w:t>If the condition is false, Python simply skips the block and continues with the next statement.</w:t>
      </w:r>
    </w:p>
    <w:p w14:paraId="06FB4090" w14:textId="77777777" w:rsidR="008D3E1E" w:rsidRDefault="00000000">
      <w:pPr>
        <w:pStyle w:val="Heading1"/>
      </w:pPr>
      <w:r>
        <w:t>4. Execution of a Simple if</w:t>
      </w:r>
    </w:p>
    <w:p w14:paraId="6FE89306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print("Program started")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age = 20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if age &gt;= 18:</w:t>
      </w:r>
      <w:r>
        <w:rPr>
          <w:rFonts w:ascii="Consolas" w:hAnsi="Consolas"/>
          <w:sz w:val="18"/>
        </w:rPr>
        <w:br/>
        <w:t xml:space="preserve">    print("Adult")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print("Program ended")</w:t>
      </w:r>
    </w:p>
    <w:p w14:paraId="485D4EA8" w14:textId="77777777" w:rsidR="008D3E1E" w:rsidRDefault="00000000">
      <w:r>
        <w:t>Execution order:</w:t>
      </w:r>
    </w:p>
    <w:p w14:paraId="3E9F5813" w14:textId="77777777" w:rsidR="008D3E1E" w:rsidRDefault="00000000">
      <w:pPr>
        <w:pStyle w:val="ListNumber"/>
        <w:spacing w:after="40"/>
      </w:pPr>
      <w:r>
        <w:t>Print Program started.</w:t>
      </w:r>
    </w:p>
    <w:p w14:paraId="0202B0F7" w14:textId="77777777" w:rsidR="008D3E1E" w:rsidRDefault="00000000">
      <w:pPr>
        <w:pStyle w:val="ListNumber"/>
        <w:spacing w:after="40"/>
      </w:pPr>
      <w:r>
        <w:t>Store 20 in age.</w:t>
      </w:r>
    </w:p>
    <w:p w14:paraId="3C4BA1F6" w14:textId="77777777" w:rsidR="008D3E1E" w:rsidRDefault="00000000">
      <w:pPr>
        <w:pStyle w:val="ListNumber"/>
        <w:spacing w:after="40"/>
      </w:pPr>
      <w:r>
        <w:t>Evaluate the if condition.</w:t>
      </w:r>
    </w:p>
    <w:p w14:paraId="3C9136FB" w14:textId="77777777" w:rsidR="008D3E1E" w:rsidRDefault="00000000">
      <w:pPr>
        <w:pStyle w:val="ListNumber"/>
        <w:spacing w:after="40"/>
      </w:pPr>
      <w:r>
        <w:t>If the condition is true, print Adult.</w:t>
      </w:r>
    </w:p>
    <w:p w14:paraId="29F71925" w14:textId="77777777" w:rsidR="008D3E1E" w:rsidRDefault="00000000">
      <w:pPr>
        <w:pStyle w:val="ListNumber"/>
        <w:spacing w:after="40"/>
      </w:pPr>
      <w:r>
        <w:t>Continue with the statement after the if block.</w:t>
      </w:r>
    </w:p>
    <w:p w14:paraId="078C71BE" w14:textId="77777777" w:rsidR="008D3E1E" w:rsidRDefault="00000000">
      <w:pPr>
        <w:pStyle w:val="ListNumber"/>
        <w:spacing w:after="40"/>
      </w:pPr>
      <w:r>
        <w:t>Print Program ended.</w:t>
      </w:r>
    </w:p>
    <w:p w14:paraId="31F43C93" w14:textId="77777777" w:rsidR="008D3E1E" w:rsidRDefault="00000000">
      <w:pPr>
        <w:pStyle w:val="Heading1"/>
      </w:pPr>
      <w:r>
        <w:t>5. if with Multiple Statements</w:t>
      </w:r>
    </w:p>
    <w:p w14:paraId="01C48FE0" w14:textId="77777777" w:rsidR="008D3E1E" w:rsidRDefault="00000000">
      <w:r>
        <w:t>An if block can contain more than one statement. All statements must have the same indentation level.</w:t>
      </w:r>
    </w:p>
    <w:p w14:paraId="6CD027E3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marks = 75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marks &gt;= 40:</w:t>
      </w:r>
      <w:r>
        <w:rPr>
          <w:rFonts w:ascii="Consolas" w:hAnsi="Consolas"/>
          <w:sz w:val="18"/>
        </w:rPr>
        <w:br/>
        <w:t xml:space="preserve">    print("Student has passed")</w:t>
      </w:r>
      <w:r>
        <w:rPr>
          <w:rFonts w:ascii="Consolas" w:hAnsi="Consolas"/>
          <w:sz w:val="18"/>
        </w:rPr>
        <w:br/>
        <w:t xml:space="preserve">    print("Generate marksheet")</w:t>
      </w:r>
      <w:r>
        <w:rPr>
          <w:rFonts w:ascii="Consolas" w:hAnsi="Consolas"/>
          <w:sz w:val="18"/>
        </w:rPr>
        <w:br/>
        <w:t xml:space="preserve">    print("Update student record")</w:t>
      </w:r>
    </w:p>
    <w:p w14:paraId="0897336B" w14:textId="77777777" w:rsidR="008D3E1E" w:rsidRDefault="00000000">
      <w:r>
        <w:t>All three statements execute when the condition is true.</w:t>
      </w:r>
    </w:p>
    <w:p w14:paraId="2B9C5555" w14:textId="77777777" w:rsidR="008D3E1E" w:rsidRDefault="00000000">
      <w:pPr>
        <w:pStyle w:val="Heading1"/>
      </w:pPr>
      <w:r>
        <w:t>6. Importance of Indentation</w:t>
      </w:r>
    </w:p>
    <w:p w14:paraId="27825FF8" w14:textId="77777777" w:rsidR="008D3E1E" w:rsidRDefault="00000000">
      <w:r>
        <w:t>Python uses indentation to identify the statements belonging to a conditional block.</w:t>
      </w:r>
    </w:p>
    <w:p w14:paraId="4FA86883" w14:textId="77777777" w:rsidR="008D3E1E" w:rsidRDefault="00000000">
      <w:r>
        <w:t>Correct:</w:t>
      </w:r>
    </w:p>
    <w:p w14:paraId="0ABE4502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age = 20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age &gt;= 18:</w:t>
      </w:r>
      <w:r>
        <w:rPr>
          <w:rFonts w:ascii="Consolas" w:hAnsi="Consolas"/>
          <w:sz w:val="18"/>
        </w:rPr>
        <w:br/>
        <w:t xml:space="preserve">    print("Adult")</w:t>
      </w:r>
      <w:r>
        <w:rPr>
          <w:rFonts w:ascii="Consolas" w:hAnsi="Consolas"/>
          <w:sz w:val="18"/>
        </w:rPr>
        <w:br/>
        <w:t xml:space="preserve">    print("Eligible")</w:t>
      </w:r>
    </w:p>
    <w:p w14:paraId="406A01EB" w14:textId="77777777" w:rsidR="008D3E1E" w:rsidRDefault="00000000">
      <w:r>
        <w:t>Incorrect:</w:t>
      </w:r>
    </w:p>
    <w:p w14:paraId="3DD863F2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age = 20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age &gt;= 18:</w:t>
      </w:r>
      <w:r>
        <w:rPr>
          <w:rFonts w:ascii="Consolas" w:hAnsi="Consolas"/>
          <w:sz w:val="18"/>
        </w:rPr>
        <w:br/>
        <w:t>print("Adult")</w:t>
      </w:r>
    </w:p>
    <w:p w14:paraId="317F1102" w14:textId="77777777" w:rsidR="008D3E1E" w:rsidRDefault="00000000">
      <w:r>
        <w:t>The second version causes an IndentationError because the statement is not indented.</w:t>
      </w:r>
    </w:p>
    <w:p w14:paraId="72BC4840" w14:textId="77777777" w:rsidR="008D3E1E" w:rsidRDefault="00000000">
      <w:r>
        <w:t>The standard practice is to use four spaces for each indentation level.</w:t>
      </w:r>
    </w:p>
    <w:p w14:paraId="3C2CA6E0" w14:textId="77777777" w:rsidR="008D3E1E" w:rsidRDefault="00000000">
      <w:pPr>
        <w:pStyle w:val="Heading1"/>
      </w:pPr>
      <w:r>
        <w:t>7. if-else Statement</w:t>
      </w:r>
    </w:p>
    <w:p w14:paraId="180AC14F" w14:textId="77777777" w:rsidR="008D3E1E" w:rsidRDefault="00000000">
      <w:r>
        <w:t>The if-else statement is used when there are two possible paths. One block executes when the condition is true and the other executes when it is false.</w:t>
      </w:r>
    </w:p>
    <w:p w14:paraId="6FA6B6AF" w14:textId="77777777" w:rsidR="008D3E1E" w:rsidRDefault="00000000">
      <w:pPr>
        <w:pStyle w:val="Heading2"/>
      </w:pPr>
      <w:r>
        <w:lastRenderedPageBreak/>
        <w:t>Syntax</w:t>
      </w:r>
    </w:p>
    <w:p w14:paraId="69BB403F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if condition:</w:t>
      </w:r>
      <w:r>
        <w:rPr>
          <w:rFonts w:ascii="Consolas" w:hAnsi="Consolas"/>
          <w:sz w:val="18"/>
        </w:rPr>
        <w:br/>
        <w:t xml:space="preserve">    statement1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statement2</w:t>
      </w:r>
    </w:p>
    <w:p w14:paraId="4F9CA7A6" w14:textId="77777777" w:rsidR="008D3E1E" w:rsidRDefault="00000000">
      <w:pPr>
        <w:pStyle w:val="Heading2"/>
      </w:pPr>
      <w:r>
        <w:t>Example</w:t>
      </w:r>
    </w:p>
    <w:p w14:paraId="47D86152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age = 16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age &gt;= 18:</w:t>
      </w:r>
      <w:r>
        <w:rPr>
          <w:rFonts w:ascii="Consolas" w:hAnsi="Consolas"/>
          <w:sz w:val="18"/>
        </w:rPr>
        <w:br/>
        <w:t xml:space="preserve">    print("Eligible to vote")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print("Not eligible to vote")</w:t>
      </w:r>
    </w:p>
    <w:p w14:paraId="531A74B5" w14:textId="77777777" w:rsidR="008D3E1E" w:rsidRDefault="00000000">
      <w:r>
        <w:t>Exactly one of the two blocks executes.</w:t>
      </w:r>
    </w:p>
    <w:p w14:paraId="38FC2F80" w14:textId="77777777" w:rsidR="008D3E1E" w:rsidRDefault="00000000">
      <w:pPr>
        <w:pStyle w:val="Heading1"/>
      </w:pPr>
      <w:r>
        <w:t>8. Flow of if-else</w:t>
      </w:r>
    </w:p>
    <w:p w14:paraId="3DB722FB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 xml:space="preserve">             Condition</w:t>
      </w:r>
      <w:r>
        <w:rPr>
          <w:rFonts w:ascii="Consolas" w:hAnsi="Consolas"/>
          <w:sz w:val="18"/>
        </w:rPr>
        <w:br/>
        <w:t xml:space="preserve">                 |</w:t>
      </w:r>
      <w:r>
        <w:rPr>
          <w:rFonts w:ascii="Consolas" w:hAnsi="Consolas"/>
          <w:sz w:val="18"/>
        </w:rPr>
        <w:br/>
        <w:t xml:space="preserve">          +------+------+</w:t>
      </w:r>
      <w:r>
        <w:rPr>
          <w:rFonts w:ascii="Consolas" w:hAnsi="Consolas"/>
          <w:sz w:val="18"/>
        </w:rPr>
        <w:br/>
        <w:t xml:space="preserve">        True          False</w:t>
      </w:r>
      <w:r>
        <w:rPr>
          <w:rFonts w:ascii="Consolas" w:hAnsi="Consolas"/>
          <w:sz w:val="18"/>
        </w:rPr>
        <w:br/>
        <w:t xml:space="preserve">          |              |</w:t>
      </w:r>
      <w:r>
        <w:rPr>
          <w:rFonts w:ascii="Consolas" w:hAnsi="Consolas"/>
          <w:sz w:val="18"/>
        </w:rPr>
        <w:br/>
        <w:t xml:space="preserve">       if block       else block</w:t>
      </w:r>
      <w:r>
        <w:rPr>
          <w:rFonts w:ascii="Consolas" w:hAnsi="Consolas"/>
          <w:sz w:val="18"/>
        </w:rPr>
        <w:br/>
        <w:t xml:space="preserve">          |              |</w:t>
      </w:r>
      <w:r>
        <w:rPr>
          <w:rFonts w:ascii="Consolas" w:hAnsi="Consolas"/>
          <w:sz w:val="18"/>
        </w:rPr>
        <w:br/>
        <w:t xml:space="preserve">          +------+-------+</w:t>
      </w:r>
      <w:r>
        <w:rPr>
          <w:rFonts w:ascii="Consolas" w:hAnsi="Consolas"/>
          <w:sz w:val="18"/>
        </w:rPr>
        <w:br/>
        <w:t xml:space="preserve">                 |</w:t>
      </w:r>
      <w:r>
        <w:rPr>
          <w:rFonts w:ascii="Consolas" w:hAnsi="Consolas"/>
          <w:sz w:val="18"/>
        </w:rPr>
        <w:br/>
        <w:t xml:space="preserve">              Continue</w:t>
      </w:r>
    </w:p>
    <w:p w14:paraId="35C5DD16" w14:textId="77777777" w:rsidR="008D3E1E" w:rsidRDefault="00000000">
      <w:r>
        <w:t>The two paths eventually join and program execution continues after the complete if-else statement.</w:t>
      </w:r>
    </w:p>
    <w:p w14:paraId="02BF7009" w14:textId="77777777" w:rsidR="008D3E1E" w:rsidRDefault="00000000">
      <w:pPr>
        <w:pStyle w:val="Heading1"/>
      </w:pPr>
      <w:r>
        <w:t>9. if-elif Statement</w:t>
      </w:r>
    </w:p>
    <w:p w14:paraId="0539B0FC" w14:textId="77777777" w:rsidR="008D3E1E" w:rsidRDefault="00000000">
      <w:r>
        <w:t>The elif keyword means else if. It is used when the program needs to check another condition after the previous condition is false.</w:t>
      </w:r>
    </w:p>
    <w:p w14:paraId="1147715E" w14:textId="77777777" w:rsidR="008D3E1E" w:rsidRDefault="00000000">
      <w:pPr>
        <w:pStyle w:val="Heading2"/>
      </w:pPr>
      <w:r>
        <w:t>Syntax</w:t>
      </w:r>
    </w:p>
    <w:p w14:paraId="7CD4E7FF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if condition1:</w:t>
      </w:r>
      <w:r>
        <w:rPr>
          <w:rFonts w:ascii="Consolas" w:hAnsi="Consolas"/>
          <w:sz w:val="18"/>
        </w:rPr>
        <w:br/>
        <w:t xml:space="preserve">    statement1</w:t>
      </w:r>
      <w:r>
        <w:rPr>
          <w:rFonts w:ascii="Consolas" w:hAnsi="Consolas"/>
          <w:sz w:val="18"/>
        </w:rPr>
        <w:br/>
        <w:t>elif condition2:</w:t>
      </w:r>
      <w:r>
        <w:rPr>
          <w:rFonts w:ascii="Consolas" w:hAnsi="Consolas"/>
          <w:sz w:val="18"/>
        </w:rPr>
        <w:br/>
        <w:t xml:space="preserve">    statement2</w:t>
      </w:r>
    </w:p>
    <w:p w14:paraId="0ED50FD2" w14:textId="77777777" w:rsidR="008D3E1E" w:rsidRDefault="00000000">
      <w:pPr>
        <w:pStyle w:val="Heading2"/>
      </w:pPr>
      <w:r>
        <w:t>Example</w:t>
      </w:r>
    </w:p>
    <w:p w14:paraId="1ECCB5FF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marks = 75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marks &gt;= 80:</w:t>
      </w:r>
      <w:r>
        <w:rPr>
          <w:rFonts w:ascii="Consolas" w:hAnsi="Consolas"/>
          <w:sz w:val="18"/>
        </w:rPr>
        <w:br/>
        <w:t xml:space="preserve">    print("Grade A")</w:t>
      </w:r>
      <w:r>
        <w:rPr>
          <w:rFonts w:ascii="Consolas" w:hAnsi="Consolas"/>
          <w:sz w:val="18"/>
        </w:rPr>
        <w:br/>
        <w:t>elif marks &gt;= 60:</w:t>
      </w:r>
      <w:r>
        <w:rPr>
          <w:rFonts w:ascii="Consolas" w:hAnsi="Consolas"/>
          <w:sz w:val="18"/>
        </w:rPr>
        <w:br/>
        <w:t xml:space="preserve">    print("Grade B")</w:t>
      </w:r>
    </w:p>
    <w:p w14:paraId="2E6EAEC9" w14:textId="77777777" w:rsidR="008D3E1E" w:rsidRDefault="00000000">
      <w:r>
        <w:t>If the first condition is false and the second is true, the elif block executes.</w:t>
      </w:r>
    </w:p>
    <w:p w14:paraId="673422DE" w14:textId="77777777" w:rsidR="008D3E1E" w:rsidRDefault="00000000">
      <w:pPr>
        <w:pStyle w:val="Heading1"/>
      </w:pPr>
      <w:r>
        <w:lastRenderedPageBreak/>
        <w:t>10. if-elif-else Statement</w:t>
      </w:r>
    </w:p>
    <w:p w14:paraId="562A9449" w14:textId="77777777" w:rsidR="008D3E1E" w:rsidRDefault="00000000">
      <w:r>
        <w:t>This is the most commonly used form when a program has several possible outcomes.</w:t>
      </w:r>
    </w:p>
    <w:p w14:paraId="3A87951A" w14:textId="77777777" w:rsidR="008D3E1E" w:rsidRDefault="00000000">
      <w:pPr>
        <w:pStyle w:val="Heading2"/>
      </w:pPr>
      <w:r>
        <w:t>Syntax</w:t>
      </w:r>
    </w:p>
    <w:p w14:paraId="7E6FE573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if condition1:</w:t>
      </w:r>
      <w:r>
        <w:rPr>
          <w:rFonts w:ascii="Consolas" w:hAnsi="Consolas"/>
          <w:sz w:val="18"/>
        </w:rPr>
        <w:br/>
        <w:t xml:space="preserve">    statement1</w:t>
      </w:r>
      <w:r>
        <w:rPr>
          <w:rFonts w:ascii="Consolas" w:hAnsi="Consolas"/>
          <w:sz w:val="18"/>
        </w:rPr>
        <w:br/>
        <w:t>elif condition2:</w:t>
      </w:r>
      <w:r>
        <w:rPr>
          <w:rFonts w:ascii="Consolas" w:hAnsi="Consolas"/>
          <w:sz w:val="18"/>
        </w:rPr>
        <w:br/>
        <w:t xml:space="preserve">    statement2</w:t>
      </w:r>
      <w:r>
        <w:rPr>
          <w:rFonts w:ascii="Consolas" w:hAnsi="Consolas"/>
          <w:sz w:val="18"/>
        </w:rPr>
        <w:br/>
        <w:t>elif condition3:</w:t>
      </w:r>
      <w:r>
        <w:rPr>
          <w:rFonts w:ascii="Consolas" w:hAnsi="Consolas"/>
          <w:sz w:val="18"/>
        </w:rPr>
        <w:br/>
        <w:t xml:space="preserve">    statement3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statement4</w:t>
      </w:r>
    </w:p>
    <w:p w14:paraId="25C27945" w14:textId="77777777" w:rsidR="008D3E1E" w:rsidRDefault="00000000">
      <w:pPr>
        <w:pStyle w:val="Heading2"/>
      </w:pPr>
      <w:r>
        <w:t>Example: Grade Classification</w:t>
      </w:r>
    </w:p>
    <w:p w14:paraId="30B315B9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marks = 72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marks &gt;= 90:</w:t>
      </w:r>
      <w:r>
        <w:rPr>
          <w:rFonts w:ascii="Consolas" w:hAnsi="Consolas"/>
          <w:sz w:val="18"/>
        </w:rPr>
        <w:br/>
        <w:t xml:space="preserve">    print("A+")</w:t>
      </w:r>
      <w:r>
        <w:rPr>
          <w:rFonts w:ascii="Consolas" w:hAnsi="Consolas"/>
          <w:sz w:val="18"/>
        </w:rPr>
        <w:br/>
        <w:t>elif marks &gt;= 80:</w:t>
      </w:r>
      <w:r>
        <w:rPr>
          <w:rFonts w:ascii="Consolas" w:hAnsi="Consolas"/>
          <w:sz w:val="18"/>
        </w:rPr>
        <w:br/>
        <w:t xml:space="preserve">    print("A")</w:t>
      </w:r>
      <w:r>
        <w:rPr>
          <w:rFonts w:ascii="Consolas" w:hAnsi="Consolas"/>
          <w:sz w:val="18"/>
        </w:rPr>
        <w:br/>
        <w:t>elif marks &gt;= 70:</w:t>
      </w:r>
      <w:r>
        <w:rPr>
          <w:rFonts w:ascii="Consolas" w:hAnsi="Consolas"/>
          <w:sz w:val="18"/>
        </w:rPr>
        <w:br/>
        <w:t xml:space="preserve">    print("B")</w:t>
      </w:r>
      <w:r>
        <w:rPr>
          <w:rFonts w:ascii="Consolas" w:hAnsi="Consolas"/>
          <w:sz w:val="18"/>
        </w:rPr>
        <w:br/>
        <w:t>elif marks &gt;= 60:</w:t>
      </w:r>
      <w:r>
        <w:rPr>
          <w:rFonts w:ascii="Consolas" w:hAnsi="Consolas"/>
          <w:sz w:val="18"/>
        </w:rPr>
        <w:br/>
        <w:t xml:space="preserve">    print("C")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print("Needs Improvement")</w:t>
      </w:r>
    </w:p>
    <w:p w14:paraId="615522E3" w14:textId="77777777" w:rsidR="008D3E1E" w:rsidRDefault="00000000">
      <w:r>
        <w:t>Python checks the conditions from top to bottom. As soon as it finds a true condition, its block is executed and the remaining elif/else blocks are skipped.</w:t>
      </w:r>
    </w:p>
    <w:p w14:paraId="1A283FA6" w14:textId="77777777" w:rsidR="008D3E1E" w:rsidRDefault="00000000">
      <w:pPr>
        <w:pStyle w:val="Heading1"/>
      </w:pPr>
      <w:r>
        <w:t>11. Multiple elif Blocks</w:t>
      </w:r>
    </w:p>
    <w:p w14:paraId="151E8D56" w14:textId="77777777" w:rsidR="008D3E1E" w:rsidRDefault="00000000">
      <w:r>
        <w:t>There can be multiple elif blocks. There is no requirement to use only one elif.</w:t>
      </w:r>
    </w:p>
    <w:p w14:paraId="5020E166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percentage = 86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percentage &gt;= 90:</w:t>
      </w:r>
      <w:r>
        <w:rPr>
          <w:rFonts w:ascii="Consolas" w:hAnsi="Consolas"/>
          <w:sz w:val="18"/>
        </w:rPr>
        <w:br/>
        <w:t xml:space="preserve">    print("Excellent")</w:t>
      </w:r>
      <w:r>
        <w:rPr>
          <w:rFonts w:ascii="Consolas" w:hAnsi="Consolas"/>
          <w:sz w:val="18"/>
        </w:rPr>
        <w:br/>
        <w:t>elif percentage &gt;= 80:</w:t>
      </w:r>
      <w:r>
        <w:rPr>
          <w:rFonts w:ascii="Consolas" w:hAnsi="Consolas"/>
          <w:sz w:val="18"/>
        </w:rPr>
        <w:br/>
        <w:t xml:space="preserve">    print("Very Good")</w:t>
      </w:r>
      <w:r>
        <w:rPr>
          <w:rFonts w:ascii="Consolas" w:hAnsi="Consolas"/>
          <w:sz w:val="18"/>
        </w:rPr>
        <w:br/>
        <w:t>elif percentage &gt;= 70:</w:t>
      </w:r>
      <w:r>
        <w:rPr>
          <w:rFonts w:ascii="Consolas" w:hAnsi="Consolas"/>
          <w:sz w:val="18"/>
        </w:rPr>
        <w:br/>
        <w:t xml:space="preserve">    print("Good")</w:t>
      </w:r>
      <w:r>
        <w:rPr>
          <w:rFonts w:ascii="Consolas" w:hAnsi="Consolas"/>
          <w:sz w:val="18"/>
        </w:rPr>
        <w:br/>
        <w:t>elif percentage &gt;= 60:</w:t>
      </w:r>
      <w:r>
        <w:rPr>
          <w:rFonts w:ascii="Consolas" w:hAnsi="Consolas"/>
          <w:sz w:val="18"/>
        </w:rPr>
        <w:br/>
        <w:t xml:space="preserve">    print("Average")</w:t>
      </w:r>
      <w:r>
        <w:rPr>
          <w:rFonts w:ascii="Consolas" w:hAnsi="Consolas"/>
          <w:sz w:val="18"/>
        </w:rPr>
        <w:br/>
        <w:t>elif percentage &gt;= 40:</w:t>
      </w:r>
      <w:r>
        <w:rPr>
          <w:rFonts w:ascii="Consolas" w:hAnsi="Consolas"/>
          <w:sz w:val="18"/>
        </w:rPr>
        <w:br/>
        <w:t xml:space="preserve">    print("Pass")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print("Fail")</w:t>
      </w:r>
    </w:p>
    <w:p w14:paraId="1873F8FF" w14:textId="77777777" w:rsidR="008D3E1E" w:rsidRDefault="00000000">
      <w:pPr>
        <w:pStyle w:val="Heading1"/>
      </w:pPr>
      <w:r>
        <w:t>12. Importance of Condition Order</w:t>
      </w:r>
    </w:p>
    <w:p w14:paraId="34241A8A" w14:textId="77777777" w:rsidR="008D3E1E" w:rsidRDefault="00000000">
      <w:r>
        <w:t>The order of conditions matters because Python stops checking an if-elif chain after the first true condition.</w:t>
      </w:r>
    </w:p>
    <w:p w14:paraId="681AFA0B" w14:textId="77777777" w:rsidR="008D3E1E" w:rsidRDefault="00000000">
      <w:r>
        <w:t>Poor ordering:</w:t>
      </w:r>
    </w:p>
    <w:p w14:paraId="6DF776FF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lastRenderedPageBreak/>
        <w:t>marks = 95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marks &gt;= 40:</w:t>
      </w:r>
      <w:r>
        <w:rPr>
          <w:rFonts w:ascii="Consolas" w:hAnsi="Consolas"/>
          <w:sz w:val="18"/>
        </w:rPr>
        <w:br/>
        <w:t xml:space="preserve">    print("Pass")</w:t>
      </w:r>
      <w:r>
        <w:rPr>
          <w:rFonts w:ascii="Consolas" w:hAnsi="Consolas"/>
          <w:sz w:val="18"/>
        </w:rPr>
        <w:br/>
        <w:t>elif marks &gt;= 90:</w:t>
      </w:r>
      <w:r>
        <w:rPr>
          <w:rFonts w:ascii="Consolas" w:hAnsi="Consolas"/>
          <w:sz w:val="18"/>
        </w:rPr>
        <w:br/>
        <w:t xml:space="preserve">    print("A+")</w:t>
      </w:r>
    </w:p>
    <w:p w14:paraId="499D1045" w14:textId="77777777" w:rsidR="008D3E1E" w:rsidRDefault="00000000">
      <w:r>
        <w:t>The first condition is already true, so A+ is never reached.</w:t>
      </w:r>
    </w:p>
    <w:p w14:paraId="2985F5D1" w14:textId="77777777" w:rsidR="008D3E1E" w:rsidRDefault="00000000">
      <w:r>
        <w:t>Better ordering:</w:t>
      </w:r>
    </w:p>
    <w:p w14:paraId="13342919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marks = 95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marks &gt;= 90:</w:t>
      </w:r>
      <w:r>
        <w:rPr>
          <w:rFonts w:ascii="Consolas" w:hAnsi="Consolas"/>
          <w:sz w:val="18"/>
        </w:rPr>
        <w:br/>
        <w:t xml:space="preserve">    print("A+")</w:t>
      </w:r>
      <w:r>
        <w:rPr>
          <w:rFonts w:ascii="Consolas" w:hAnsi="Consolas"/>
          <w:sz w:val="18"/>
        </w:rPr>
        <w:br/>
        <w:t>elif marks &gt;= 40:</w:t>
      </w:r>
      <w:r>
        <w:rPr>
          <w:rFonts w:ascii="Consolas" w:hAnsi="Consolas"/>
          <w:sz w:val="18"/>
        </w:rPr>
        <w:br/>
        <w:t xml:space="preserve">    print("Pass")</w:t>
      </w:r>
    </w:p>
    <w:p w14:paraId="53195336" w14:textId="77777777" w:rsidR="008D3E1E" w:rsidRDefault="00000000">
      <w:pPr>
        <w:pStyle w:val="Heading1"/>
      </w:pPr>
      <w:r>
        <w:t>13. Nested if Statement</w:t>
      </w:r>
    </w:p>
    <w:p w14:paraId="0D9A2220" w14:textId="77777777" w:rsidR="008D3E1E" w:rsidRDefault="00000000">
      <w:r>
        <w:t>A nested if is an if statement written inside another if statement. It is useful when one decision depends on another decision.</w:t>
      </w:r>
    </w:p>
    <w:p w14:paraId="6D1BE17E" w14:textId="77777777" w:rsidR="008D3E1E" w:rsidRDefault="00000000">
      <w:pPr>
        <w:pStyle w:val="Heading2"/>
      </w:pPr>
      <w:r>
        <w:t>Syntax</w:t>
      </w:r>
    </w:p>
    <w:p w14:paraId="61A67DA2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if condition1:</w:t>
      </w:r>
      <w:r>
        <w:rPr>
          <w:rFonts w:ascii="Consolas" w:hAnsi="Consolas"/>
          <w:sz w:val="18"/>
        </w:rPr>
        <w:br/>
        <w:t xml:space="preserve">    if condition2:</w:t>
      </w:r>
      <w:r>
        <w:rPr>
          <w:rFonts w:ascii="Consolas" w:hAnsi="Consolas"/>
          <w:sz w:val="18"/>
        </w:rPr>
        <w:br/>
        <w:t xml:space="preserve">        statement</w:t>
      </w:r>
    </w:p>
    <w:p w14:paraId="4B2E8831" w14:textId="77777777" w:rsidR="008D3E1E" w:rsidRDefault="00000000">
      <w:pPr>
        <w:pStyle w:val="Heading2"/>
      </w:pPr>
      <w:r>
        <w:t>Example</w:t>
      </w:r>
    </w:p>
    <w:p w14:paraId="532B9F8F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age = 25</w:t>
      </w:r>
      <w:r>
        <w:rPr>
          <w:rFonts w:ascii="Consolas" w:hAnsi="Consolas"/>
          <w:sz w:val="18"/>
        </w:rPr>
        <w:br/>
        <w:t>has_id = True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age &gt;= 18:</w:t>
      </w:r>
      <w:r>
        <w:rPr>
          <w:rFonts w:ascii="Consolas" w:hAnsi="Consolas"/>
          <w:sz w:val="18"/>
        </w:rPr>
        <w:br/>
        <w:t xml:space="preserve">    if has_id:</w:t>
      </w:r>
      <w:r>
        <w:rPr>
          <w:rFonts w:ascii="Consolas" w:hAnsi="Consolas"/>
          <w:sz w:val="18"/>
        </w:rPr>
        <w:br/>
        <w:t xml:space="preserve">        print("Entry allowed")</w:t>
      </w:r>
    </w:p>
    <w:p w14:paraId="4B951008" w14:textId="77777777" w:rsidR="008D3E1E" w:rsidRDefault="00000000">
      <w:r>
        <w:t>The inner condition is checked only when the outer condition is true.</w:t>
      </w:r>
    </w:p>
    <w:p w14:paraId="3094F001" w14:textId="77777777" w:rsidR="008D3E1E" w:rsidRDefault="00000000">
      <w:pPr>
        <w:pStyle w:val="Heading1"/>
      </w:pPr>
      <w:r>
        <w:t>14. Nested if-else</w:t>
      </w:r>
    </w:p>
    <w:p w14:paraId="5CC81BD2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age = 20</w:t>
      </w:r>
      <w:r>
        <w:rPr>
          <w:rFonts w:ascii="Consolas" w:hAnsi="Consolas"/>
          <w:sz w:val="18"/>
        </w:rPr>
        <w:br/>
        <w:t>has_id = False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age &gt;= 18:</w:t>
      </w:r>
      <w:r>
        <w:rPr>
          <w:rFonts w:ascii="Consolas" w:hAnsi="Consolas"/>
          <w:sz w:val="18"/>
        </w:rPr>
        <w:br/>
        <w:t xml:space="preserve">    if has_id:</w:t>
      </w:r>
      <w:r>
        <w:rPr>
          <w:rFonts w:ascii="Consolas" w:hAnsi="Consolas"/>
          <w:sz w:val="18"/>
        </w:rPr>
        <w:br/>
        <w:t xml:space="preserve">        print("Entry allowed")</w:t>
      </w:r>
      <w:r>
        <w:rPr>
          <w:rFonts w:ascii="Consolas" w:hAnsi="Consolas"/>
          <w:sz w:val="18"/>
        </w:rPr>
        <w:br/>
        <w:t xml:space="preserve">    else:</w:t>
      </w:r>
      <w:r>
        <w:rPr>
          <w:rFonts w:ascii="Consolas" w:hAnsi="Consolas"/>
          <w:sz w:val="18"/>
        </w:rPr>
        <w:br/>
        <w:t xml:space="preserve">        print("ID is required")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print("Age requirement not satisfied")</w:t>
      </w:r>
    </w:p>
    <w:p w14:paraId="03E02FBE" w14:textId="77777777" w:rsidR="008D3E1E" w:rsidRDefault="00000000">
      <w:r>
        <w:t>Here the inner if-else handles a second decision inside the first decision.</w:t>
      </w:r>
    </w:p>
    <w:p w14:paraId="4A944771" w14:textId="77777777" w:rsidR="008D3E1E" w:rsidRDefault="00000000">
      <w:pPr>
        <w:pStyle w:val="Heading1"/>
      </w:pPr>
      <w:r>
        <w:lastRenderedPageBreak/>
        <w:t>15. Nested if-elif-else</w:t>
      </w:r>
    </w:p>
    <w:p w14:paraId="35859577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marks = 75</w:t>
      </w:r>
      <w:r>
        <w:rPr>
          <w:rFonts w:ascii="Consolas" w:hAnsi="Consolas"/>
          <w:sz w:val="18"/>
        </w:rPr>
        <w:br/>
        <w:t>attendance = 80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marks &gt;= 40:</w:t>
      </w:r>
      <w:r>
        <w:rPr>
          <w:rFonts w:ascii="Consolas" w:hAnsi="Consolas"/>
          <w:sz w:val="18"/>
        </w:rPr>
        <w:br/>
        <w:t xml:space="preserve">    if attendance &gt;= 75:</w:t>
      </w:r>
      <w:r>
        <w:rPr>
          <w:rFonts w:ascii="Consolas" w:hAnsi="Consolas"/>
          <w:sz w:val="18"/>
        </w:rPr>
        <w:br/>
        <w:t xml:space="preserve">        print("Student is eligible")</w:t>
      </w:r>
      <w:r>
        <w:rPr>
          <w:rFonts w:ascii="Consolas" w:hAnsi="Consolas"/>
          <w:sz w:val="18"/>
        </w:rPr>
        <w:br/>
        <w:t xml:space="preserve">    elif attendance &gt;= 60:</w:t>
      </w:r>
      <w:r>
        <w:rPr>
          <w:rFonts w:ascii="Consolas" w:hAnsi="Consolas"/>
          <w:sz w:val="18"/>
        </w:rPr>
        <w:br/>
        <w:t xml:space="preserve">        print("Attendance shortage")</w:t>
      </w:r>
      <w:r>
        <w:rPr>
          <w:rFonts w:ascii="Consolas" w:hAnsi="Consolas"/>
          <w:sz w:val="18"/>
        </w:rPr>
        <w:br/>
        <w:t xml:space="preserve">    else:</w:t>
      </w:r>
      <w:r>
        <w:rPr>
          <w:rFonts w:ascii="Consolas" w:hAnsi="Consolas"/>
          <w:sz w:val="18"/>
        </w:rPr>
        <w:br/>
        <w:t xml:space="preserve">        print("Not eligible because of attendance")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print("Student failed")</w:t>
      </w:r>
    </w:p>
    <w:p w14:paraId="60C3C0C8" w14:textId="77777777" w:rsidR="008D3E1E" w:rsidRDefault="00000000">
      <w:r>
        <w:t>Nested structures can be useful, but excessive nesting can make code difficult to read. When possible, keep the decision structure simple.</w:t>
      </w:r>
    </w:p>
    <w:p w14:paraId="50C7AE98" w14:textId="77777777" w:rsidR="008D3E1E" w:rsidRDefault="00000000">
      <w:pPr>
        <w:pStyle w:val="Heading1"/>
      </w:pPr>
      <w:r>
        <w:t>16. Multiple Independent if Statements</w:t>
      </w:r>
    </w:p>
    <w:p w14:paraId="1781D350" w14:textId="77777777" w:rsidR="008D3E1E" w:rsidRDefault="00000000">
      <w:r>
        <w:t>Multiple if statements are different from an if-elif chain. Every independent if statement is checked separately.</w:t>
      </w:r>
    </w:p>
    <w:p w14:paraId="6A947296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marks = 95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marks &gt;= 40:</w:t>
      </w:r>
      <w:r>
        <w:rPr>
          <w:rFonts w:ascii="Consolas" w:hAnsi="Consolas"/>
          <w:sz w:val="18"/>
        </w:rPr>
        <w:br/>
        <w:t xml:space="preserve">    print("Pass")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marks &gt;= 80:</w:t>
      </w:r>
      <w:r>
        <w:rPr>
          <w:rFonts w:ascii="Consolas" w:hAnsi="Consolas"/>
          <w:sz w:val="18"/>
        </w:rPr>
        <w:br/>
        <w:t xml:space="preserve">    print("Grade A")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marks &gt;= 90:</w:t>
      </w:r>
      <w:r>
        <w:rPr>
          <w:rFonts w:ascii="Consolas" w:hAnsi="Consolas"/>
          <w:sz w:val="18"/>
        </w:rPr>
        <w:br/>
        <w:t xml:space="preserve">    print("Excellent")</w:t>
      </w:r>
    </w:p>
    <w:p w14:paraId="5BFCCC1E" w14:textId="77777777" w:rsidR="008D3E1E" w:rsidRDefault="00000000">
      <w:r>
        <w:t>All three conditions are true, so all three blocks execute.</w:t>
      </w:r>
    </w:p>
    <w:p w14:paraId="0C2F7CC2" w14:textId="77777777" w:rsidR="008D3E1E" w:rsidRDefault="00000000">
      <w:r>
        <w:t>This is different from if-elif-else, where only the first matching block executes.</w:t>
      </w:r>
    </w:p>
    <w:p w14:paraId="14D1DA7F" w14:textId="77777777" w:rsidR="008D3E1E" w:rsidRDefault="00000000">
      <w:pPr>
        <w:pStyle w:val="Heading1"/>
      </w:pPr>
      <w:r>
        <w:t>17. Multiple if vs if-elif-else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D3E1E" w14:paraId="1739CAF8" w14:textId="77777777">
        <w:tc>
          <w:tcPr>
            <w:tcW w:w="3408" w:type="dxa"/>
            <w:shd w:val="clear" w:color="auto" w:fill="D9EAF7"/>
            <w:vAlign w:val="center"/>
          </w:tcPr>
          <w:p w14:paraId="51B80092" w14:textId="77777777" w:rsidR="008D3E1E" w:rsidRDefault="00000000">
            <w:r>
              <w:rPr>
                <w:b/>
                <w:sz w:val="18"/>
              </w:rPr>
              <w:t>Multiple if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AFAB0FD" w14:textId="77777777" w:rsidR="008D3E1E" w:rsidRDefault="00000000">
            <w:r>
              <w:rPr>
                <w:b/>
                <w:sz w:val="18"/>
              </w:rPr>
              <w:t>if-elif-else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E64AC7C" w14:textId="77777777" w:rsidR="008D3E1E" w:rsidRDefault="00000000">
            <w:r>
              <w:rPr>
                <w:b/>
                <w:sz w:val="18"/>
              </w:rPr>
              <w:t>When to use</w:t>
            </w:r>
          </w:p>
        </w:tc>
      </w:tr>
      <w:tr w:rsidR="008D3E1E" w14:paraId="725803D4" w14:textId="77777777">
        <w:tc>
          <w:tcPr>
            <w:tcW w:w="3408" w:type="dxa"/>
            <w:vAlign w:val="center"/>
          </w:tcPr>
          <w:p w14:paraId="1F2C4F3B" w14:textId="77777777" w:rsidR="008D3E1E" w:rsidRDefault="00000000">
            <w:r>
              <w:rPr>
                <w:sz w:val="18"/>
              </w:rPr>
              <w:t>Every if is checked</w:t>
            </w:r>
          </w:p>
        </w:tc>
        <w:tc>
          <w:tcPr>
            <w:tcW w:w="3408" w:type="dxa"/>
            <w:vAlign w:val="center"/>
          </w:tcPr>
          <w:p w14:paraId="01E85AB0" w14:textId="77777777" w:rsidR="008D3E1E" w:rsidRDefault="00000000">
            <w:r>
              <w:rPr>
                <w:sz w:val="18"/>
              </w:rPr>
              <w:t>Stops after first true condition</w:t>
            </w:r>
          </w:p>
        </w:tc>
        <w:tc>
          <w:tcPr>
            <w:tcW w:w="3408" w:type="dxa"/>
            <w:vAlign w:val="center"/>
          </w:tcPr>
          <w:p w14:paraId="49EBB3A8" w14:textId="77777777" w:rsidR="008D3E1E" w:rsidRDefault="00000000">
            <w:r>
              <w:rPr>
                <w:sz w:val="18"/>
              </w:rPr>
              <w:t>Independent decisions</w:t>
            </w:r>
          </w:p>
        </w:tc>
      </w:tr>
      <w:tr w:rsidR="008D3E1E" w14:paraId="65C63773" w14:textId="77777777">
        <w:tc>
          <w:tcPr>
            <w:tcW w:w="3408" w:type="dxa"/>
            <w:vAlign w:val="center"/>
          </w:tcPr>
          <w:p w14:paraId="3597DE04" w14:textId="77777777" w:rsidR="008D3E1E" w:rsidRDefault="00000000">
            <w:r>
              <w:rPr>
                <w:sz w:val="18"/>
              </w:rPr>
              <w:t>More than one block may execute</w:t>
            </w:r>
          </w:p>
        </w:tc>
        <w:tc>
          <w:tcPr>
            <w:tcW w:w="3408" w:type="dxa"/>
            <w:vAlign w:val="center"/>
          </w:tcPr>
          <w:p w14:paraId="1E2D1EFD" w14:textId="77777777" w:rsidR="008D3E1E" w:rsidRDefault="00000000">
            <w:r>
              <w:rPr>
                <w:sz w:val="18"/>
              </w:rPr>
              <w:t>Only one branch executes</w:t>
            </w:r>
          </w:p>
        </w:tc>
        <w:tc>
          <w:tcPr>
            <w:tcW w:w="3408" w:type="dxa"/>
            <w:vAlign w:val="center"/>
          </w:tcPr>
          <w:p w14:paraId="440A9A17" w14:textId="77777777" w:rsidR="008D3E1E" w:rsidRDefault="00000000">
            <w:r>
              <w:rPr>
                <w:sz w:val="18"/>
              </w:rPr>
              <w:t>One choice among alternatives</w:t>
            </w:r>
          </w:p>
        </w:tc>
      </w:tr>
      <w:tr w:rsidR="008D3E1E" w14:paraId="34E78AB2" w14:textId="77777777">
        <w:tc>
          <w:tcPr>
            <w:tcW w:w="3408" w:type="dxa"/>
            <w:vAlign w:val="center"/>
          </w:tcPr>
          <w:p w14:paraId="004A217B" w14:textId="77777777" w:rsidR="008D3E1E" w:rsidRDefault="00000000">
            <w:r>
              <w:rPr>
                <w:sz w:val="18"/>
              </w:rPr>
              <w:t>Each if is separate</w:t>
            </w:r>
          </w:p>
        </w:tc>
        <w:tc>
          <w:tcPr>
            <w:tcW w:w="3408" w:type="dxa"/>
            <w:vAlign w:val="center"/>
          </w:tcPr>
          <w:p w14:paraId="36F311F9" w14:textId="77777777" w:rsidR="008D3E1E" w:rsidRDefault="00000000">
            <w:r>
              <w:rPr>
                <w:sz w:val="18"/>
              </w:rPr>
              <w:t>Branches form one decision chain</w:t>
            </w:r>
          </w:p>
        </w:tc>
        <w:tc>
          <w:tcPr>
            <w:tcW w:w="3408" w:type="dxa"/>
            <w:vAlign w:val="center"/>
          </w:tcPr>
          <w:p w14:paraId="26055055" w14:textId="77777777" w:rsidR="008D3E1E" w:rsidRDefault="00000000">
            <w:r>
              <w:rPr>
                <w:sz w:val="18"/>
              </w:rPr>
              <w:t>Classification/selection</w:t>
            </w:r>
          </w:p>
        </w:tc>
      </w:tr>
    </w:tbl>
    <w:p w14:paraId="31C0A2E2" w14:textId="77777777" w:rsidR="008D3E1E" w:rsidRDefault="00000000">
      <w:pPr>
        <w:pStyle w:val="Heading2"/>
      </w:pPr>
      <w:r>
        <w:t>Example</w:t>
      </w:r>
    </w:p>
    <w:p w14:paraId="4635983C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# Multiple if</w:t>
      </w:r>
      <w:r>
        <w:rPr>
          <w:rFonts w:ascii="Consolas" w:hAnsi="Consolas"/>
          <w:sz w:val="18"/>
        </w:rPr>
        <w:br/>
        <w:t>score = 95</w:t>
      </w:r>
      <w:r>
        <w:rPr>
          <w:rFonts w:ascii="Consolas" w:hAnsi="Consolas"/>
          <w:sz w:val="18"/>
        </w:rPr>
        <w:br/>
        <w:t>if score &gt;= 40:</w:t>
      </w:r>
      <w:r>
        <w:rPr>
          <w:rFonts w:ascii="Consolas" w:hAnsi="Consolas"/>
          <w:sz w:val="18"/>
        </w:rPr>
        <w:br/>
        <w:t xml:space="preserve">    print("Pass")</w:t>
      </w:r>
      <w:r>
        <w:rPr>
          <w:rFonts w:ascii="Consolas" w:hAnsi="Consolas"/>
          <w:sz w:val="18"/>
        </w:rPr>
        <w:br/>
        <w:t>if score &gt;= 90:</w:t>
      </w:r>
      <w:r>
        <w:rPr>
          <w:rFonts w:ascii="Consolas" w:hAnsi="Consolas"/>
          <w:sz w:val="18"/>
        </w:rPr>
        <w:br/>
        <w:t xml:space="preserve">    print("Excellent")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if-elif</w:t>
      </w:r>
      <w:r>
        <w:rPr>
          <w:rFonts w:ascii="Consolas" w:hAnsi="Consolas"/>
          <w:sz w:val="18"/>
        </w:rPr>
        <w:br/>
        <w:t>if score &gt;= 90:</w:t>
      </w:r>
      <w:r>
        <w:rPr>
          <w:rFonts w:ascii="Consolas" w:hAnsi="Consolas"/>
          <w:sz w:val="18"/>
        </w:rPr>
        <w:br/>
        <w:t xml:space="preserve">    print("A+")</w:t>
      </w:r>
      <w:r>
        <w:rPr>
          <w:rFonts w:ascii="Consolas" w:hAnsi="Consolas"/>
          <w:sz w:val="18"/>
        </w:rPr>
        <w:br/>
        <w:t>elif score &gt;= 40:</w:t>
      </w:r>
      <w:r>
        <w:rPr>
          <w:rFonts w:ascii="Consolas" w:hAnsi="Consolas"/>
          <w:sz w:val="18"/>
        </w:rPr>
        <w:br/>
        <w:t xml:space="preserve">    print("Pass")</w:t>
      </w:r>
    </w:p>
    <w:p w14:paraId="111E115D" w14:textId="77777777" w:rsidR="008D3E1E" w:rsidRDefault="00000000">
      <w:pPr>
        <w:pStyle w:val="Heading1"/>
      </w:pPr>
      <w:r>
        <w:lastRenderedPageBreak/>
        <w:t>18. if with User Input</w:t>
      </w:r>
    </w:p>
    <w:p w14:paraId="498CCEE9" w14:textId="77777777" w:rsidR="008D3E1E" w:rsidRDefault="00000000">
      <w:r>
        <w:t>Conditional statements are commonly combined with input() to create interactive programs.</w:t>
      </w:r>
    </w:p>
    <w:p w14:paraId="39EAAE57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age = int(input("Enter your age: "))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age &gt;= 18:</w:t>
      </w:r>
      <w:r>
        <w:rPr>
          <w:rFonts w:ascii="Consolas" w:hAnsi="Consolas"/>
          <w:sz w:val="18"/>
        </w:rPr>
        <w:br/>
        <w:t xml:space="preserve">    print("You are eligible")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print("You are not eligible")</w:t>
      </w:r>
    </w:p>
    <w:p w14:paraId="7B2F1672" w14:textId="77777777" w:rsidR="008D3E1E" w:rsidRDefault="00000000">
      <w:r>
        <w:t>input() returns text, so numeric input is commonly converted before being used in numeric decision logic.</w:t>
      </w:r>
    </w:p>
    <w:p w14:paraId="587D0142" w14:textId="77777777" w:rsidR="008D3E1E" w:rsidRDefault="00000000">
      <w:pPr>
        <w:pStyle w:val="Heading1"/>
      </w:pPr>
      <w:r>
        <w:t>19. if with Boolean Values</w:t>
      </w:r>
    </w:p>
    <w:p w14:paraId="4EA625E8" w14:textId="77777777" w:rsidR="008D3E1E" w:rsidRDefault="00000000">
      <w:r>
        <w:t>A Boolean variable can directly control an if statement.</w:t>
      </w:r>
    </w:p>
    <w:p w14:paraId="57090275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is_logged_in = True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is_logged_in:</w:t>
      </w:r>
      <w:r>
        <w:rPr>
          <w:rFonts w:ascii="Consolas" w:hAnsi="Consolas"/>
          <w:sz w:val="18"/>
        </w:rPr>
        <w:br/>
        <w:t xml:space="preserve">    print("Welcome to the application")</w:t>
      </w:r>
    </w:p>
    <w:p w14:paraId="0FB01FCB" w14:textId="77777777" w:rsidR="008D3E1E" w:rsidRDefault="00000000">
      <w:r>
        <w:t>For a false value, the block is skipped.</w:t>
      </w:r>
    </w:p>
    <w:p w14:paraId="72C067B0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is_logged_in = False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is_logged_in:</w:t>
      </w:r>
      <w:r>
        <w:rPr>
          <w:rFonts w:ascii="Consolas" w:hAnsi="Consolas"/>
          <w:sz w:val="18"/>
        </w:rPr>
        <w:br/>
        <w:t xml:space="preserve">    print("Welcome")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print("Please login")</w:t>
      </w:r>
    </w:p>
    <w:p w14:paraId="5A56CCF0" w14:textId="77777777" w:rsidR="008D3E1E" w:rsidRDefault="00000000">
      <w:pPr>
        <w:pStyle w:val="Heading1"/>
      </w:pPr>
      <w:r>
        <w:t>20. if with Strings</w:t>
      </w:r>
    </w:p>
    <w:p w14:paraId="4F00F2B8" w14:textId="77777777" w:rsidR="008D3E1E" w:rsidRDefault="00000000">
      <w:r>
        <w:t>Conditions can be used to make decisions based on text entered by a user.</w:t>
      </w:r>
    </w:p>
    <w:p w14:paraId="726C6D62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choice = input("Enter your choice: 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choice == "yes":</w:t>
      </w:r>
      <w:r>
        <w:rPr>
          <w:rFonts w:ascii="Consolas" w:hAnsi="Consolas"/>
          <w:sz w:val="18"/>
        </w:rPr>
        <w:br/>
        <w:t xml:space="preserve">    print("You selected yes")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print("You selected another option")</w:t>
      </w:r>
    </w:p>
    <w:p w14:paraId="44AD420F" w14:textId="77777777" w:rsidR="008D3E1E" w:rsidRDefault="00000000">
      <w:r>
        <w:t>String comparisons are case-sensitive.</w:t>
      </w:r>
    </w:p>
    <w:p w14:paraId="45CC2439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language = "python"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language == "Python":</w:t>
      </w:r>
      <w:r>
        <w:rPr>
          <w:rFonts w:ascii="Consolas" w:hAnsi="Consolas"/>
          <w:sz w:val="18"/>
        </w:rPr>
        <w:br/>
        <w:t xml:space="preserve">    print("Matched")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print("Not matched")</w:t>
      </w:r>
    </w:p>
    <w:p w14:paraId="43967254" w14:textId="77777777" w:rsidR="008D3E1E" w:rsidRDefault="00000000">
      <w:pPr>
        <w:pStyle w:val="Heading1"/>
      </w:pPr>
      <w:r>
        <w:t>21. if with Collections</w:t>
      </w:r>
    </w:p>
    <w:p w14:paraId="7DACCF43" w14:textId="77777777" w:rsidR="008D3E1E" w:rsidRDefault="00000000">
      <w:r>
        <w:t>An if statement can also be used to determine whether a collection contains data.</w:t>
      </w:r>
    </w:p>
    <w:p w14:paraId="699839DE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students = ["Amit", "Riya", "Rahul"]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if students:</w:t>
      </w:r>
      <w:r>
        <w:rPr>
          <w:rFonts w:ascii="Consolas" w:hAnsi="Consolas"/>
          <w:sz w:val="18"/>
        </w:rPr>
        <w:br/>
        <w:t xml:space="preserve">    print("Student list contains data")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print("Student list is empty")</w:t>
      </w:r>
    </w:p>
    <w:p w14:paraId="0FF0F5A8" w14:textId="77777777" w:rsidR="008D3E1E" w:rsidRDefault="00000000">
      <w:r>
        <w:t>An empty collection is treated as false in a conditional context, while a non-empty collection is treated as true.</w:t>
      </w:r>
    </w:p>
    <w:p w14:paraId="2A0CF91C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students = []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students:</w:t>
      </w:r>
      <w:r>
        <w:rPr>
          <w:rFonts w:ascii="Consolas" w:hAnsi="Consolas"/>
          <w:sz w:val="18"/>
        </w:rPr>
        <w:br/>
        <w:t xml:space="preserve">    print("Students available")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print("No students available")</w:t>
      </w:r>
    </w:p>
    <w:p w14:paraId="4EBD8129" w14:textId="77777777" w:rsidR="008D3E1E" w:rsidRDefault="00000000">
      <w:pPr>
        <w:pStyle w:val="Heading1"/>
      </w:pPr>
      <w:r>
        <w:t>22. Truthy and Falsy Values</w:t>
      </w:r>
    </w:p>
    <w:p w14:paraId="5710E180" w14:textId="77777777" w:rsidR="008D3E1E" w:rsidRDefault="00000000">
      <w:r>
        <w:t>Python allows values themselves to be used as conditions. Values that behave as false in a Boolean context are commonly called falsy; other values are commonly called truthy.</w:t>
      </w:r>
    </w:p>
    <w:p w14:paraId="3DA7E303" w14:textId="77777777" w:rsidR="008D3E1E" w:rsidRDefault="00000000">
      <w:r>
        <w:t>Common falsy values include:</w:t>
      </w:r>
    </w:p>
    <w:p w14:paraId="6CBCB910" w14:textId="77777777" w:rsidR="008D3E1E" w:rsidRDefault="00000000">
      <w:pPr>
        <w:pStyle w:val="ListBullet"/>
        <w:spacing w:after="40"/>
      </w:pPr>
      <w:r>
        <w:t>False</w:t>
      </w:r>
    </w:p>
    <w:p w14:paraId="1F1485E3" w14:textId="77777777" w:rsidR="008D3E1E" w:rsidRDefault="00000000">
      <w:pPr>
        <w:pStyle w:val="ListBullet"/>
        <w:spacing w:after="40"/>
      </w:pPr>
      <w:r>
        <w:t>None</w:t>
      </w:r>
    </w:p>
    <w:p w14:paraId="71611EAB" w14:textId="77777777" w:rsidR="008D3E1E" w:rsidRDefault="00000000">
      <w:pPr>
        <w:pStyle w:val="ListBullet"/>
        <w:spacing w:after="40"/>
      </w:pPr>
      <w:r>
        <w:t>0</w:t>
      </w:r>
    </w:p>
    <w:p w14:paraId="35E271B8" w14:textId="77777777" w:rsidR="008D3E1E" w:rsidRDefault="00000000">
      <w:pPr>
        <w:pStyle w:val="ListBullet"/>
        <w:spacing w:after="40"/>
      </w:pPr>
      <w:r>
        <w:t>0.0</w:t>
      </w:r>
    </w:p>
    <w:p w14:paraId="4B317363" w14:textId="77777777" w:rsidR="008D3E1E" w:rsidRDefault="00000000">
      <w:pPr>
        <w:pStyle w:val="ListBullet"/>
        <w:spacing w:after="40"/>
      </w:pPr>
      <w:r>
        <w:t>"" (empty string)</w:t>
      </w:r>
    </w:p>
    <w:p w14:paraId="43248B1C" w14:textId="77777777" w:rsidR="008D3E1E" w:rsidRDefault="00000000">
      <w:pPr>
        <w:pStyle w:val="ListBullet"/>
        <w:spacing w:after="40"/>
      </w:pPr>
      <w:r>
        <w:t>[] (empty list)</w:t>
      </w:r>
    </w:p>
    <w:p w14:paraId="6BF98B75" w14:textId="77777777" w:rsidR="008D3E1E" w:rsidRDefault="00000000">
      <w:pPr>
        <w:pStyle w:val="ListBullet"/>
        <w:spacing w:after="40"/>
      </w:pPr>
      <w:r>
        <w:t>() (empty tuple)</w:t>
      </w:r>
    </w:p>
    <w:p w14:paraId="5F6802FC" w14:textId="77777777" w:rsidR="008D3E1E" w:rsidRDefault="00000000">
      <w:pPr>
        <w:pStyle w:val="ListBullet"/>
        <w:spacing w:after="40"/>
      </w:pPr>
      <w:r>
        <w:t>{} (empty dictionary)</w:t>
      </w:r>
    </w:p>
    <w:p w14:paraId="34476493" w14:textId="77777777" w:rsidR="008D3E1E" w:rsidRDefault="00000000">
      <w:pPr>
        <w:pStyle w:val="ListBullet"/>
        <w:spacing w:after="40"/>
      </w:pPr>
      <w:r>
        <w:t>set() (empty set)</w:t>
      </w:r>
    </w:p>
    <w:p w14:paraId="31EA2BE0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name = 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name:</w:t>
      </w:r>
      <w:r>
        <w:rPr>
          <w:rFonts w:ascii="Consolas" w:hAnsi="Consolas"/>
          <w:sz w:val="18"/>
        </w:rPr>
        <w:br/>
        <w:t xml:space="preserve">    print("Name entered")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print("Name is empty")</w:t>
      </w:r>
    </w:p>
    <w:p w14:paraId="7FA20D5C" w14:textId="77777777" w:rsidR="008D3E1E" w:rsidRDefault="00000000">
      <w:pPr>
        <w:pStyle w:val="Heading1"/>
      </w:pPr>
      <w:r>
        <w:t>23. One-Line if Statement</w:t>
      </w:r>
    </w:p>
    <w:p w14:paraId="06E76C39" w14:textId="77777777" w:rsidR="008D3E1E" w:rsidRDefault="00000000">
      <w:r>
        <w:t>A very small if statement can be written on one line.</w:t>
      </w:r>
    </w:p>
    <w:p w14:paraId="772F8C76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age = 20</w:t>
      </w:r>
      <w:r>
        <w:rPr>
          <w:rFonts w:ascii="Consolas" w:hAnsi="Consolas"/>
          <w:sz w:val="18"/>
        </w:rPr>
        <w:br/>
        <w:t>if age &gt;= 18: print("Adult")</w:t>
      </w:r>
    </w:p>
    <w:p w14:paraId="762C8F30" w14:textId="77777777" w:rsidR="008D3E1E" w:rsidRDefault="00000000">
      <w:r>
        <w:t>Although valid, this style should generally be reserved for very simple statements. A normal indented block is usually easier to read.</w:t>
      </w:r>
    </w:p>
    <w:p w14:paraId="267E1C40" w14:textId="77777777" w:rsidR="008D3E1E" w:rsidRDefault="00000000">
      <w:pPr>
        <w:pStyle w:val="Heading1"/>
      </w:pPr>
      <w:r>
        <w:t>24. Conditional Expression</w:t>
      </w:r>
    </w:p>
    <w:p w14:paraId="4F0E87CF" w14:textId="77777777" w:rsidR="008D3E1E" w:rsidRDefault="00000000">
      <w:r>
        <w:t>A conditional expression provides a compact way to choose one value based on a condition.</w:t>
      </w:r>
    </w:p>
    <w:p w14:paraId="7B7CF1C1" w14:textId="77777777" w:rsidR="008D3E1E" w:rsidRDefault="00000000">
      <w:pPr>
        <w:pStyle w:val="Heading2"/>
      </w:pPr>
      <w:r>
        <w:t>Syntax</w:t>
      </w:r>
    </w:p>
    <w:p w14:paraId="035365FD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value_if_true if condition else value_if_false</w:t>
      </w:r>
    </w:p>
    <w:p w14:paraId="317C4B8A" w14:textId="77777777" w:rsidR="008D3E1E" w:rsidRDefault="00000000">
      <w:pPr>
        <w:pStyle w:val="Heading2"/>
      </w:pPr>
      <w:r>
        <w:lastRenderedPageBreak/>
        <w:t>Example</w:t>
      </w:r>
    </w:p>
    <w:p w14:paraId="086AC28F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age = 20</w:t>
      </w:r>
      <w:r>
        <w:rPr>
          <w:rFonts w:ascii="Consolas" w:hAnsi="Consolas"/>
          <w:sz w:val="18"/>
        </w:rPr>
        <w:br/>
        <w:t>status = "Adult" if age &gt;= 18 else "Minor"</w:t>
      </w:r>
      <w:r>
        <w:rPr>
          <w:rFonts w:ascii="Consolas" w:hAnsi="Consolas"/>
          <w:sz w:val="18"/>
        </w:rPr>
        <w:br/>
        <w:t>print(status)</w:t>
      </w:r>
    </w:p>
    <w:p w14:paraId="02B68EC4" w14:textId="77777777" w:rsidR="008D3E1E" w:rsidRDefault="00000000">
      <w:r>
        <w:t>Traditional form:</w:t>
      </w:r>
    </w:p>
    <w:p w14:paraId="308FAC20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if age &gt;= 18:</w:t>
      </w:r>
      <w:r>
        <w:rPr>
          <w:rFonts w:ascii="Consolas" w:hAnsi="Consolas"/>
          <w:sz w:val="18"/>
        </w:rPr>
        <w:br/>
        <w:t xml:space="preserve">    status = "Adult"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status = "Minor"</w:t>
      </w:r>
    </w:p>
    <w:p w14:paraId="12CB26F0" w14:textId="77777777" w:rsidR="008D3E1E" w:rsidRDefault="00000000">
      <w:r>
        <w:t>Use a conditional expression when the decision is simple. For complex logic, use a normal if-else block.</w:t>
      </w:r>
    </w:p>
    <w:p w14:paraId="16A19178" w14:textId="77777777" w:rsidR="008D3E1E" w:rsidRDefault="00000000">
      <w:pPr>
        <w:pStyle w:val="Heading1"/>
      </w:pPr>
      <w:r>
        <w:t>25. pass in an if Block</w:t>
      </w:r>
    </w:p>
    <w:p w14:paraId="4F56589F" w14:textId="77777777" w:rsidR="008D3E1E" w:rsidRDefault="00000000">
      <w:r>
        <w:t>Python does not allow a completely empty block. If you want to create a block temporarily without performing an action, use pass.</w:t>
      </w:r>
    </w:p>
    <w:p w14:paraId="3E92B629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age = 20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age &gt;= 18:</w:t>
      </w:r>
      <w:r>
        <w:rPr>
          <w:rFonts w:ascii="Consolas" w:hAnsi="Consolas"/>
          <w:sz w:val="18"/>
        </w:rPr>
        <w:br/>
        <w:t xml:space="preserve">    pass</w:t>
      </w:r>
    </w:p>
    <w:p w14:paraId="1D631A0A" w14:textId="77777777" w:rsidR="008D3E1E" w:rsidRDefault="00000000">
      <w:r>
        <w:t>pass means do nothing. It is useful while designing a program or when a block is intentionally left for future implementation.</w:t>
      </w:r>
    </w:p>
    <w:p w14:paraId="7DEAAE9F" w14:textId="77777777" w:rsidR="008D3E1E" w:rsidRDefault="00000000">
      <w:pPr>
        <w:pStyle w:val="Heading1"/>
      </w:pPr>
      <w:r>
        <w:t>26. Real-Life Example: ATM Withdrawal</w:t>
      </w:r>
    </w:p>
    <w:p w14:paraId="2F3A046C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balance = 5000</w:t>
      </w:r>
      <w:r>
        <w:rPr>
          <w:rFonts w:ascii="Consolas" w:hAnsi="Consolas"/>
          <w:sz w:val="18"/>
        </w:rPr>
        <w:br/>
        <w:t>withdrawal = 3000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withdrawal &lt;= balance:</w:t>
      </w:r>
      <w:r>
        <w:rPr>
          <w:rFonts w:ascii="Consolas" w:hAnsi="Consolas"/>
          <w:sz w:val="18"/>
        </w:rPr>
        <w:br/>
        <w:t xml:space="preserve">    balance = balance - withdrawal</w:t>
      </w:r>
      <w:r>
        <w:rPr>
          <w:rFonts w:ascii="Consolas" w:hAnsi="Consolas"/>
          <w:sz w:val="18"/>
        </w:rPr>
        <w:br/>
        <w:t xml:space="preserve">    print("Withdrawal successful")</w:t>
      </w:r>
      <w:r>
        <w:rPr>
          <w:rFonts w:ascii="Consolas" w:hAnsi="Consolas"/>
          <w:sz w:val="18"/>
        </w:rPr>
        <w:br/>
        <w:t xml:space="preserve">    print("Remaining balance:", balance)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print("Insufficient balance")</w:t>
      </w:r>
    </w:p>
    <w:p w14:paraId="5FC8640C" w14:textId="77777777" w:rsidR="008D3E1E" w:rsidRDefault="00000000">
      <w:pPr>
        <w:pStyle w:val="Heading1"/>
      </w:pPr>
      <w:r>
        <w:t>27. Real-Life Example: Student Result</w:t>
      </w:r>
    </w:p>
    <w:p w14:paraId="25B2FEC5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marks = int(input("Enter marks: "))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marks &gt;= 90:</w:t>
      </w:r>
      <w:r>
        <w:rPr>
          <w:rFonts w:ascii="Consolas" w:hAnsi="Consolas"/>
          <w:sz w:val="18"/>
        </w:rPr>
        <w:br/>
        <w:t xml:space="preserve">    print("Grade A+")</w:t>
      </w:r>
      <w:r>
        <w:rPr>
          <w:rFonts w:ascii="Consolas" w:hAnsi="Consolas"/>
          <w:sz w:val="18"/>
        </w:rPr>
        <w:br/>
        <w:t>elif marks &gt;= 80:</w:t>
      </w:r>
      <w:r>
        <w:rPr>
          <w:rFonts w:ascii="Consolas" w:hAnsi="Consolas"/>
          <w:sz w:val="18"/>
        </w:rPr>
        <w:br/>
        <w:t xml:space="preserve">    print("Grade A")</w:t>
      </w:r>
      <w:r>
        <w:rPr>
          <w:rFonts w:ascii="Consolas" w:hAnsi="Consolas"/>
          <w:sz w:val="18"/>
        </w:rPr>
        <w:br/>
        <w:t>elif marks &gt;= 70:</w:t>
      </w:r>
      <w:r>
        <w:rPr>
          <w:rFonts w:ascii="Consolas" w:hAnsi="Consolas"/>
          <w:sz w:val="18"/>
        </w:rPr>
        <w:br/>
        <w:t xml:space="preserve">    print("Grade B")</w:t>
      </w:r>
      <w:r>
        <w:rPr>
          <w:rFonts w:ascii="Consolas" w:hAnsi="Consolas"/>
          <w:sz w:val="18"/>
        </w:rPr>
        <w:br/>
        <w:t>elif marks &gt;= 60:</w:t>
      </w:r>
      <w:r>
        <w:rPr>
          <w:rFonts w:ascii="Consolas" w:hAnsi="Consolas"/>
          <w:sz w:val="18"/>
        </w:rPr>
        <w:br/>
        <w:t xml:space="preserve">    print("Grade C")</w:t>
      </w:r>
      <w:r>
        <w:rPr>
          <w:rFonts w:ascii="Consolas" w:hAnsi="Consolas"/>
          <w:sz w:val="18"/>
        </w:rPr>
        <w:br/>
        <w:t>elif marks &gt;= 40:</w:t>
      </w:r>
      <w:r>
        <w:rPr>
          <w:rFonts w:ascii="Consolas" w:hAnsi="Consolas"/>
          <w:sz w:val="18"/>
        </w:rPr>
        <w:br/>
        <w:t xml:space="preserve">    print("Grade D")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print("Fail")</w:t>
      </w:r>
    </w:p>
    <w:p w14:paraId="5EE4A04F" w14:textId="77777777" w:rsidR="008D3E1E" w:rsidRDefault="00000000">
      <w:pPr>
        <w:pStyle w:val="Heading1"/>
      </w:pPr>
      <w:r>
        <w:lastRenderedPageBreak/>
        <w:t>28. Real-Life Example: Shopping Discount</w:t>
      </w:r>
    </w:p>
    <w:p w14:paraId="03E6E140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amount = float(input("Enter purchase amount: "))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amount &gt;= 10000:</w:t>
      </w:r>
      <w:r>
        <w:rPr>
          <w:rFonts w:ascii="Consolas" w:hAnsi="Consolas"/>
          <w:sz w:val="18"/>
        </w:rPr>
        <w:br/>
        <w:t xml:space="preserve">    discount = 20</w:t>
      </w:r>
      <w:r>
        <w:rPr>
          <w:rFonts w:ascii="Consolas" w:hAnsi="Consolas"/>
          <w:sz w:val="18"/>
        </w:rPr>
        <w:br/>
        <w:t>elif amount &gt;= 5000:</w:t>
      </w:r>
      <w:r>
        <w:rPr>
          <w:rFonts w:ascii="Consolas" w:hAnsi="Consolas"/>
          <w:sz w:val="18"/>
        </w:rPr>
        <w:br/>
        <w:t xml:space="preserve">    discount = 10</w:t>
      </w:r>
      <w:r>
        <w:rPr>
          <w:rFonts w:ascii="Consolas" w:hAnsi="Consolas"/>
          <w:sz w:val="18"/>
        </w:rPr>
        <w:br/>
        <w:t>elif amount &gt;= 2000:</w:t>
      </w:r>
      <w:r>
        <w:rPr>
          <w:rFonts w:ascii="Consolas" w:hAnsi="Consolas"/>
          <w:sz w:val="18"/>
        </w:rPr>
        <w:br/>
        <w:t xml:space="preserve">    discount = 5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discount =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print("Discount:", discount, "%")</w:t>
      </w:r>
    </w:p>
    <w:p w14:paraId="4B5C12F7" w14:textId="77777777" w:rsidR="008D3E1E" w:rsidRDefault="00000000">
      <w:pPr>
        <w:pStyle w:val="Heading1"/>
      </w:pPr>
      <w:r>
        <w:t>29. Real-Life Example: Movie Ticket</w:t>
      </w:r>
    </w:p>
    <w:p w14:paraId="265068D8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age = int(input("Enter age: "))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age &lt; 5:</w:t>
      </w:r>
      <w:r>
        <w:rPr>
          <w:rFonts w:ascii="Consolas" w:hAnsi="Consolas"/>
          <w:sz w:val="18"/>
        </w:rPr>
        <w:br/>
        <w:t xml:space="preserve">    price = 0</w:t>
      </w:r>
      <w:r>
        <w:rPr>
          <w:rFonts w:ascii="Consolas" w:hAnsi="Consolas"/>
          <w:sz w:val="18"/>
        </w:rPr>
        <w:br/>
        <w:t>elif age &lt;= 12:</w:t>
      </w:r>
      <w:r>
        <w:rPr>
          <w:rFonts w:ascii="Consolas" w:hAnsi="Consolas"/>
          <w:sz w:val="18"/>
        </w:rPr>
        <w:br/>
        <w:t xml:space="preserve">    price = 100</w:t>
      </w:r>
      <w:r>
        <w:rPr>
          <w:rFonts w:ascii="Consolas" w:hAnsi="Consolas"/>
          <w:sz w:val="18"/>
        </w:rPr>
        <w:br/>
        <w:t>elif age &lt; 60:</w:t>
      </w:r>
      <w:r>
        <w:rPr>
          <w:rFonts w:ascii="Consolas" w:hAnsi="Consolas"/>
          <w:sz w:val="18"/>
        </w:rPr>
        <w:br/>
        <w:t xml:space="preserve">    price = 200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price = 120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print("Ticket price:", price)</w:t>
      </w:r>
    </w:p>
    <w:p w14:paraId="75D2FB82" w14:textId="77777777" w:rsidR="008D3E1E" w:rsidRDefault="00000000">
      <w:pPr>
        <w:pStyle w:val="Heading1"/>
      </w:pPr>
      <w:r>
        <w:t>30. Real-Life Example: College Admission</w:t>
      </w:r>
    </w:p>
    <w:p w14:paraId="3A07B0A6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percentage = float(input("Enter percentage: "))</w:t>
      </w:r>
      <w:r>
        <w:rPr>
          <w:rFonts w:ascii="Consolas" w:hAnsi="Consolas"/>
          <w:sz w:val="18"/>
        </w:rPr>
        <w:br/>
        <w:t>age = int(input("Enter age: "))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percentage &gt;= 60:</w:t>
      </w:r>
      <w:r>
        <w:rPr>
          <w:rFonts w:ascii="Consolas" w:hAnsi="Consolas"/>
          <w:sz w:val="18"/>
        </w:rPr>
        <w:br/>
        <w:t xml:space="preserve">    if age &gt;= 17:</w:t>
      </w:r>
      <w:r>
        <w:rPr>
          <w:rFonts w:ascii="Consolas" w:hAnsi="Consolas"/>
          <w:sz w:val="18"/>
        </w:rPr>
        <w:br/>
        <w:t xml:space="preserve">        print("Eligible for admission")</w:t>
      </w:r>
      <w:r>
        <w:rPr>
          <w:rFonts w:ascii="Consolas" w:hAnsi="Consolas"/>
          <w:sz w:val="18"/>
        </w:rPr>
        <w:br/>
        <w:t xml:space="preserve">    else:</w:t>
      </w:r>
      <w:r>
        <w:rPr>
          <w:rFonts w:ascii="Consolas" w:hAnsi="Consolas"/>
          <w:sz w:val="18"/>
        </w:rPr>
        <w:br/>
        <w:t xml:space="preserve">        print("Age requirement not satisfied")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print("Percentage requirement not satisfied")</w:t>
      </w:r>
    </w:p>
    <w:p w14:paraId="5410A50C" w14:textId="77777777" w:rsidR="008D3E1E" w:rsidRDefault="00000000">
      <w:pPr>
        <w:pStyle w:val="Heading1"/>
      </w:pPr>
      <w:r>
        <w:t>31. Common Mistakes in if Statements</w:t>
      </w:r>
    </w:p>
    <w:p w14:paraId="1D98A7E9" w14:textId="77777777" w:rsidR="008D3E1E" w:rsidRDefault="00000000">
      <w:pPr>
        <w:pStyle w:val="Heading2"/>
      </w:pPr>
      <w:r>
        <w:t>Mistake 1: Forgetting the colon</w:t>
      </w:r>
    </w:p>
    <w:p w14:paraId="046E545D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if age &gt;= 18</w:t>
      </w:r>
      <w:r>
        <w:rPr>
          <w:rFonts w:ascii="Consolas" w:hAnsi="Consolas"/>
          <w:sz w:val="18"/>
        </w:rPr>
        <w:br/>
        <w:t xml:space="preserve">    print("Adult")</w:t>
      </w:r>
    </w:p>
    <w:p w14:paraId="17A7288A" w14:textId="77777777" w:rsidR="008D3E1E" w:rsidRDefault="00000000">
      <w:r>
        <w:t>Correct:</w:t>
      </w:r>
    </w:p>
    <w:p w14:paraId="02CAE4D1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if age &gt;= 18:</w:t>
      </w:r>
      <w:r>
        <w:rPr>
          <w:rFonts w:ascii="Consolas" w:hAnsi="Consolas"/>
          <w:sz w:val="18"/>
        </w:rPr>
        <w:br/>
        <w:t xml:space="preserve">    print("Adult")</w:t>
      </w:r>
    </w:p>
    <w:p w14:paraId="3CB8DF9F" w14:textId="77777777" w:rsidR="008D3E1E" w:rsidRDefault="00000000">
      <w:pPr>
        <w:pStyle w:val="Heading2"/>
      </w:pPr>
      <w:r>
        <w:lastRenderedPageBreak/>
        <w:t>Mistake 2: Incorrect indentation</w:t>
      </w:r>
    </w:p>
    <w:p w14:paraId="1B67AB5C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if age &gt;= 18:</w:t>
      </w:r>
      <w:r>
        <w:rPr>
          <w:rFonts w:ascii="Consolas" w:hAnsi="Consolas"/>
          <w:sz w:val="18"/>
        </w:rPr>
        <w:br/>
        <w:t>print("Adult")</w:t>
      </w:r>
    </w:p>
    <w:p w14:paraId="7325B5AC" w14:textId="77777777" w:rsidR="008D3E1E" w:rsidRDefault="00000000">
      <w:r>
        <w:t>Correct:</w:t>
      </w:r>
    </w:p>
    <w:p w14:paraId="08B76BBE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if age &gt;= 18:</w:t>
      </w:r>
      <w:r>
        <w:rPr>
          <w:rFonts w:ascii="Consolas" w:hAnsi="Consolas"/>
          <w:sz w:val="18"/>
        </w:rPr>
        <w:br/>
        <w:t xml:space="preserve">    print("Adult")</w:t>
      </w:r>
    </w:p>
    <w:p w14:paraId="7FAD0CFF" w14:textId="77777777" w:rsidR="008D3E1E" w:rsidRDefault="00000000">
      <w:pPr>
        <w:pStyle w:val="Heading2"/>
      </w:pPr>
      <w:r>
        <w:t>Mistake 3: Using elif without if</w:t>
      </w:r>
    </w:p>
    <w:p w14:paraId="2CD87C96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elif age &gt;= 18:</w:t>
      </w:r>
      <w:r>
        <w:rPr>
          <w:rFonts w:ascii="Consolas" w:hAnsi="Consolas"/>
          <w:sz w:val="18"/>
        </w:rPr>
        <w:br/>
        <w:t xml:space="preserve">    print("Adult")</w:t>
      </w:r>
    </w:p>
    <w:p w14:paraId="08305A57" w14:textId="77777777" w:rsidR="008D3E1E" w:rsidRDefault="00000000">
      <w:r>
        <w:t>An elif must belong to a preceding if statement.</w:t>
      </w:r>
    </w:p>
    <w:p w14:paraId="420678E6" w14:textId="77777777" w:rsidR="008D3E1E" w:rsidRDefault="00000000">
      <w:pPr>
        <w:pStyle w:val="Heading2"/>
      </w:pPr>
      <w:r>
        <w:t>Mistake 4: Using else without if</w:t>
      </w:r>
    </w:p>
    <w:p w14:paraId="0D58D95D" w14:textId="77777777" w:rsidR="008D3E1E" w:rsidRDefault="00000000">
      <w:pPr>
        <w:spacing w:after="100"/>
        <w:ind w:left="360"/>
      </w:pPr>
      <w:r>
        <w:rPr>
          <w:rFonts w:ascii="Consolas" w:hAnsi="Consolas"/>
          <w:sz w:val="18"/>
        </w:rPr>
        <w:t>else:</w:t>
      </w:r>
      <w:r>
        <w:rPr>
          <w:rFonts w:ascii="Consolas" w:hAnsi="Consolas"/>
          <w:sz w:val="18"/>
        </w:rPr>
        <w:br/>
        <w:t xml:space="preserve">    print("Not eligible")</w:t>
      </w:r>
    </w:p>
    <w:p w14:paraId="2497750A" w14:textId="77777777" w:rsidR="008D3E1E" w:rsidRDefault="00000000">
      <w:r>
        <w:t>An else must belong to an if statement.</w:t>
      </w:r>
    </w:p>
    <w:p w14:paraId="6171D992" w14:textId="77777777" w:rsidR="008D3E1E" w:rsidRDefault="00000000">
      <w:pPr>
        <w:pStyle w:val="Heading2"/>
      </w:pPr>
      <w:r>
        <w:t>Mistake 5: Overusing nested if</w:t>
      </w:r>
    </w:p>
    <w:p w14:paraId="67B4A72E" w14:textId="77777777" w:rsidR="008D3E1E" w:rsidRDefault="00000000">
      <w:r>
        <w:t>Deep nesting can make a program difficult to read. Consider whether the decision can be expressed more simply.</w:t>
      </w:r>
    </w:p>
    <w:p w14:paraId="187E7431" w14:textId="77777777" w:rsidR="008D3E1E" w:rsidRDefault="00000000">
      <w:pPr>
        <w:pStyle w:val="Heading1"/>
      </w:pPr>
      <w:r>
        <w:t>32. Quick Comparison of Different if Forms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D3E1E" w14:paraId="13765542" w14:textId="77777777">
        <w:tc>
          <w:tcPr>
            <w:tcW w:w="2556" w:type="dxa"/>
            <w:shd w:val="clear" w:color="auto" w:fill="D9EAF7"/>
            <w:vAlign w:val="center"/>
          </w:tcPr>
          <w:p w14:paraId="463C4588" w14:textId="77777777" w:rsidR="008D3E1E" w:rsidRDefault="00000000">
            <w:r>
              <w:rPr>
                <w:b/>
                <w:sz w:val="18"/>
              </w:rPr>
              <w:t>Form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1144420F" w14:textId="77777777" w:rsidR="008D3E1E" w:rsidRDefault="00000000">
            <w:r>
              <w:rPr>
                <w:b/>
                <w:sz w:val="18"/>
              </w:rPr>
              <w:t>Conditions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02A6F027" w14:textId="77777777" w:rsidR="008D3E1E" w:rsidRDefault="00000000">
            <w:r>
              <w:rPr>
                <w:b/>
                <w:sz w:val="18"/>
              </w:rPr>
              <w:t>Possible Blocks Executed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5957AC35" w14:textId="77777777" w:rsidR="008D3E1E" w:rsidRDefault="00000000">
            <w:r>
              <w:rPr>
                <w:b/>
                <w:sz w:val="18"/>
              </w:rPr>
              <w:t>Typical Use</w:t>
            </w:r>
          </w:p>
        </w:tc>
      </w:tr>
      <w:tr w:rsidR="008D3E1E" w14:paraId="0EC311D3" w14:textId="77777777">
        <w:tc>
          <w:tcPr>
            <w:tcW w:w="2556" w:type="dxa"/>
            <w:vAlign w:val="center"/>
          </w:tcPr>
          <w:p w14:paraId="3DB193F4" w14:textId="23AE423E" w:rsidR="008D3E1E" w:rsidRDefault="001B1A2A">
            <w:r>
              <w:rPr>
                <w:sz w:val="18"/>
              </w:rPr>
              <w:t>I</w:t>
            </w:r>
            <w:r w:rsidR="00000000">
              <w:rPr>
                <w:sz w:val="18"/>
              </w:rPr>
              <w:t>f</w:t>
            </w:r>
          </w:p>
        </w:tc>
        <w:tc>
          <w:tcPr>
            <w:tcW w:w="2556" w:type="dxa"/>
            <w:vAlign w:val="center"/>
          </w:tcPr>
          <w:p w14:paraId="6085BC59" w14:textId="77777777" w:rsidR="008D3E1E" w:rsidRDefault="00000000">
            <w:r>
              <w:rPr>
                <w:sz w:val="18"/>
              </w:rPr>
              <w:t>One</w:t>
            </w:r>
          </w:p>
        </w:tc>
        <w:tc>
          <w:tcPr>
            <w:tcW w:w="2556" w:type="dxa"/>
            <w:vAlign w:val="center"/>
          </w:tcPr>
          <w:p w14:paraId="059791D4" w14:textId="77777777" w:rsidR="008D3E1E" w:rsidRDefault="00000000">
            <w:r>
              <w:rPr>
                <w:sz w:val="18"/>
              </w:rPr>
              <w:t>0 or 1</w:t>
            </w:r>
          </w:p>
        </w:tc>
        <w:tc>
          <w:tcPr>
            <w:tcW w:w="2556" w:type="dxa"/>
            <w:vAlign w:val="center"/>
          </w:tcPr>
          <w:p w14:paraId="22C23048" w14:textId="77777777" w:rsidR="008D3E1E" w:rsidRDefault="00000000">
            <w:r>
              <w:rPr>
                <w:sz w:val="18"/>
              </w:rPr>
              <w:t>Optional action</w:t>
            </w:r>
          </w:p>
        </w:tc>
      </w:tr>
      <w:tr w:rsidR="008D3E1E" w14:paraId="6D6127CA" w14:textId="77777777">
        <w:tc>
          <w:tcPr>
            <w:tcW w:w="2556" w:type="dxa"/>
            <w:vAlign w:val="center"/>
          </w:tcPr>
          <w:p w14:paraId="6C8F930E" w14:textId="77777777" w:rsidR="008D3E1E" w:rsidRDefault="00000000">
            <w:r>
              <w:rPr>
                <w:sz w:val="18"/>
              </w:rPr>
              <w:t>if-else</w:t>
            </w:r>
          </w:p>
        </w:tc>
        <w:tc>
          <w:tcPr>
            <w:tcW w:w="2556" w:type="dxa"/>
            <w:vAlign w:val="center"/>
          </w:tcPr>
          <w:p w14:paraId="5B098442" w14:textId="77777777" w:rsidR="008D3E1E" w:rsidRDefault="00000000">
            <w:r>
              <w:rPr>
                <w:sz w:val="18"/>
              </w:rPr>
              <w:t>One</w:t>
            </w:r>
          </w:p>
        </w:tc>
        <w:tc>
          <w:tcPr>
            <w:tcW w:w="2556" w:type="dxa"/>
            <w:vAlign w:val="center"/>
          </w:tcPr>
          <w:p w14:paraId="1723C1B4" w14:textId="77777777" w:rsidR="008D3E1E" w:rsidRDefault="00000000">
            <w:r>
              <w:rPr>
                <w:sz w:val="18"/>
              </w:rPr>
              <w:t>Exactly 1</w:t>
            </w:r>
          </w:p>
        </w:tc>
        <w:tc>
          <w:tcPr>
            <w:tcW w:w="2556" w:type="dxa"/>
            <w:vAlign w:val="center"/>
          </w:tcPr>
          <w:p w14:paraId="51CAD52E" w14:textId="77777777" w:rsidR="008D3E1E" w:rsidRDefault="00000000">
            <w:r>
              <w:rPr>
                <w:sz w:val="18"/>
              </w:rPr>
              <w:t>Two alternatives</w:t>
            </w:r>
          </w:p>
        </w:tc>
      </w:tr>
      <w:tr w:rsidR="008D3E1E" w14:paraId="4E38763F" w14:textId="77777777">
        <w:tc>
          <w:tcPr>
            <w:tcW w:w="2556" w:type="dxa"/>
            <w:vAlign w:val="center"/>
          </w:tcPr>
          <w:p w14:paraId="434067AB" w14:textId="77777777" w:rsidR="008D3E1E" w:rsidRDefault="00000000">
            <w:r>
              <w:rPr>
                <w:sz w:val="18"/>
              </w:rPr>
              <w:t>if-elif-else</w:t>
            </w:r>
          </w:p>
        </w:tc>
        <w:tc>
          <w:tcPr>
            <w:tcW w:w="2556" w:type="dxa"/>
            <w:vAlign w:val="center"/>
          </w:tcPr>
          <w:p w14:paraId="18D5EB8E" w14:textId="77777777" w:rsidR="008D3E1E" w:rsidRDefault="00000000">
            <w:r>
              <w:rPr>
                <w:sz w:val="18"/>
              </w:rPr>
              <w:t>Multiple</w:t>
            </w:r>
          </w:p>
        </w:tc>
        <w:tc>
          <w:tcPr>
            <w:tcW w:w="2556" w:type="dxa"/>
            <w:vAlign w:val="center"/>
          </w:tcPr>
          <w:p w14:paraId="61BA77A8" w14:textId="77777777" w:rsidR="008D3E1E" w:rsidRDefault="00000000">
            <w:r>
              <w:rPr>
                <w:sz w:val="18"/>
              </w:rPr>
              <w:t>Exactly 1</w:t>
            </w:r>
          </w:p>
        </w:tc>
        <w:tc>
          <w:tcPr>
            <w:tcW w:w="2556" w:type="dxa"/>
            <w:vAlign w:val="center"/>
          </w:tcPr>
          <w:p w14:paraId="498D5666" w14:textId="77777777" w:rsidR="008D3E1E" w:rsidRDefault="00000000">
            <w:r>
              <w:rPr>
                <w:sz w:val="18"/>
              </w:rPr>
              <w:t>Multiple alternatives</w:t>
            </w:r>
          </w:p>
        </w:tc>
      </w:tr>
      <w:tr w:rsidR="008D3E1E" w14:paraId="49345158" w14:textId="77777777">
        <w:tc>
          <w:tcPr>
            <w:tcW w:w="2556" w:type="dxa"/>
            <w:vAlign w:val="center"/>
          </w:tcPr>
          <w:p w14:paraId="671D3E01" w14:textId="77777777" w:rsidR="008D3E1E" w:rsidRDefault="00000000">
            <w:r>
              <w:rPr>
                <w:sz w:val="18"/>
              </w:rPr>
              <w:t>Nested if</w:t>
            </w:r>
          </w:p>
        </w:tc>
        <w:tc>
          <w:tcPr>
            <w:tcW w:w="2556" w:type="dxa"/>
            <w:vAlign w:val="center"/>
          </w:tcPr>
          <w:p w14:paraId="67E09483" w14:textId="77777777" w:rsidR="008D3E1E" w:rsidRDefault="00000000">
            <w:r>
              <w:rPr>
                <w:sz w:val="18"/>
              </w:rPr>
              <w:t>Multiple levels</w:t>
            </w:r>
          </w:p>
        </w:tc>
        <w:tc>
          <w:tcPr>
            <w:tcW w:w="2556" w:type="dxa"/>
            <w:vAlign w:val="center"/>
          </w:tcPr>
          <w:p w14:paraId="2DAE51DD" w14:textId="77777777" w:rsidR="008D3E1E" w:rsidRDefault="00000000">
            <w:r>
              <w:rPr>
                <w:sz w:val="18"/>
              </w:rPr>
              <w:t>Depends on conditions</w:t>
            </w:r>
          </w:p>
        </w:tc>
        <w:tc>
          <w:tcPr>
            <w:tcW w:w="2556" w:type="dxa"/>
            <w:vAlign w:val="center"/>
          </w:tcPr>
          <w:p w14:paraId="138750D2" w14:textId="77777777" w:rsidR="008D3E1E" w:rsidRDefault="00000000">
            <w:r>
              <w:rPr>
                <w:sz w:val="18"/>
              </w:rPr>
              <w:t>Dependent decisions</w:t>
            </w:r>
          </w:p>
        </w:tc>
      </w:tr>
      <w:tr w:rsidR="008D3E1E" w14:paraId="4324E867" w14:textId="77777777">
        <w:tc>
          <w:tcPr>
            <w:tcW w:w="2556" w:type="dxa"/>
            <w:vAlign w:val="center"/>
          </w:tcPr>
          <w:p w14:paraId="77217AA0" w14:textId="77777777" w:rsidR="008D3E1E" w:rsidRDefault="00000000">
            <w:r>
              <w:rPr>
                <w:sz w:val="18"/>
              </w:rPr>
              <w:t>Multiple if</w:t>
            </w:r>
          </w:p>
        </w:tc>
        <w:tc>
          <w:tcPr>
            <w:tcW w:w="2556" w:type="dxa"/>
            <w:vAlign w:val="center"/>
          </w:tcPr>
          <w:p w14:paraId="5A6A4E46" w14:textId="77777777" w:rsidR="008D3E1E" w:rsidRDefault="00000000">
            <w:r>
              <w:rPr>
                <w:sz w:val="18"/>
              </w:rPr>
              <w:t>Multiple independent</w:t>
            </w:r>
          </w:p>
        </w:tc>
        <w:tc>
          <w:tcPr>
            <w:tcW w:w="2556" w:type="dxa"/>
            <w:vAlign w:val="center"/>
          </w:tcPr>
          <w:p w14:paraId="3B49C0E7" w14:textId="77777777" w:rsidR="008D3E1E" w:rsidRDefault="00000000">
            <w:r>
              <w:rPr>
                <w:sz w:val="18"/>
              </w:rPr>
              <w:t>0, 1, or many</w:t>
            </w:r>
          </w:p>
        </w:tc>
        <w:tc>
          <w:tcPr>
            <w:tcW w:w="2556" w:type="dxa"/>
            <w:vAlign w:val="center"/>
          </w:tcPr>
          <w:p w14:paraId="177A1FDC" w14:textId="77777777" w:rsidR="008D3E1E" w:rsidRDefault="00000000">
            <w:r>
              <w:rPr>
                <w:sz w:val="18"/>
              </w:rPr>
              <w:t>Independent checks</w:t>
            </w:r>
          </w:p>
        </w:tc>
      </w:tr>
      <w:tr w:rsidR="008D3E1E" w14:paraId="634512CF" w14:textId="77777777">
        <w:tc>
          <w:tcPr>
            <w:tcW w:w="2556" w:type="dxa"/>
            <w:vAlign w:val="center"/>
          </w:tcPr>
          <w:p w14:paraId="79F49B12" w14:textId="77777777" w:rsidR="008D3E1E" w:rsidRDefault="00000000">
            <w:r>
              <w:rPr>
                <w:sz w:val="18"/>
              </w:rPr>
              <w:t>Conditional expression</w:t>
            </w:r>
          </w:p>
        </w:tc>
        <w:tc>
          <w:tcPr>
            <w:tcW w:w="2556" w:type="dxa"/>
            <w:vAlign w:val="center"/>
          </w:tcPr>
          <w:p w14:paraId="37EDF1B5" w14:textId="77777777" w:rsidR="008D3E1E" w:rsidRDefault="00000000">
            <w:r>
              <w:rPr>
                <w:sz w:val="18"/>
              </w:rPr>
              <w:t>One</w:t>
            </w:r>
          </w:p>
        </w:tc>
        <w:tc>
          <w:tcPr>
            <w:tcW w:w="2556" w:type="dxa"/>
            <w:vAlign w:val="center"/>
          </w:tcPr>
          <w:p w14:paraId="3E5E8372" w14:textId="77777777" w:rsidR="008D3E1E" w:rsidRDefault="00000000">
            <w:r>
              <w:rPr>
                <w:sz w:val="18"/>
              </w:rPr>
              <w:t>One value selected</w:t>
            </w:r>
          </w:p>
        </w:tc>
        <w:tc>
          <w:tcPr>
            <w:tcW w:w="2556" w:type="dxa"/>
            <w:vAlign w:val="center"/>
          </w:tcPr>
          <w:p w14:paraId="4AE58C52" w14:textId="77777777" w:rsidR="008D3E1E" w:rsidRDefault="00000000">
            <w:r>
              <w:rPr>
                <w:sz w:val="18"/>
              </w:rPr>
              <w:t>Short decision</w:t>
            </w:r>
          </w:p>
        </w:tc>
      </w:tr>
    </w:tbl>
    <w:p w14:paraId="6BEF740D" w14:textId="77777777" w:rsidR="008D3E1E" w:rsidRDefault="00000000">
      <w:pPr>
        <w:pStyle w:val="Heading1"/>
      </w:pPr>
      <w:r>
        <w:t>33. Practice Programs — Basic Level</w:t>
      </w:r>
    </w:p>
    <w:p w14:paraId="5C44034B" w14:textId="77777777" w:rsidR="008D3E1E" w:rsidRDefault="00000000">
      <w:pPr>
        <w:pStyle w:val="ListNumber"/>
        <w:spacing w:after="40"/>
      </w:pPr>
      <w:r>
        <w:t>Write a program to check whether a number is positive, negative, or zero.</w:t>
      </w:r>
    </w:p>
    <w:p w14:paraId="383F35BB" w14:textId="77777777" w:rsidR="008D3E1E" w:rsidRDefault="00000000">
      <w:pPr>
        <w:pStyle w:val="ListNumber"/>
        <w:spacing w:after="40"/>
      </w:pPr>
      <w:r>
        <w:t>Write a program to check whether a number is even or odd.</w:t>
      </w:r>
    </w:p>
    <w:p w14:paraId="6BFD0678" w14:textId="77777777" w:rsidR="008D3E1E" w:rsidRDefault="00000000">
      <w:pPr>
        <w:pStyle w:val="ListNumber"/>
        <w:spacing w:after="40"/>
      </w:pPr>
      <w:r>
        <w:t>Write a program to check whether a person is eligible to vote.</w:t>
      </w:r>
    </w:p>
    <w:p w14:paraId="64EE2AFE" w14:textId="77777777" w:rsidR="008D3E1E" w:rsidRDefault="00000000">
      <w:pPr>
        <w:pStyle w:val="ListNumber"/>
        <w:spacing w:after="40"/>
      </w:pPr>
      <w:r>
        <w:t>Write a program to check whether a student has passed or failed.</w:t>
      </w:r>
    </w:p>
    <w:p w14:paraId="1FF446CA" w14:textId="77777777" w:rsidR="008D3E1E" w:rsidRDefault="00000000">
      <w:pPr>
        <w:pStyle w:val="ListNumber"/>
        <w:spacing w:after="40"/>
      </w:pPr>
      <w:r>
        <w:t>Write a program to find the larger of two numbers.</w:t>
      </w:r>
    </w:p>
    <w:p w14:paraId="794C782A" w14:textId="77777777" w:rsidR="008D3E1E" w:rsidRDefault="00000000">
      <w:pPr>
        <w:pStyle w:val="ListNumber"/>
        <w:spacing w:after="40"/>
      </w:pPr>
      <w:r>
        <w:t>Write a program to find the largest of three numbers.</w:t>
      </w:r>
    </w:p>
    <w:p w14:paraId="05AAD9B9" w14:textId="77777777" w:rsidR="008D3E1E" w:rsidRDefault="00000000">
      <w:pPr>
        <w:pStyle w:val="ListNumber"/>
        <w:spacing w:after="40"/>
      </w:pPr>
      <w:r>
        <w:t>Write a program to classify marks into grades A+, A, B, C, D, or F.</w:t>
      </w:r>
    </w:p>
    <w:p w14:paraId="066F486E" w14:textId="77777777" w:rsidR="008D3E1E" w:rsidRDefault="00000000">
      <w:pPr>
        <w:pStyle w:val="ListNumber"/>
        <w:spacing w:after="40"/>
      </w:pPr>
      <w:r>
        <w:t>Write a program to check whether a given year is a leap year.</w:t>
      </w:r>
    </w:p>
    <w:p w14:paraId="763A5C9B" w14:textId="77777777" w:rsidR="008D3E1E" w:rsidRDefault="00000000">
      <w:pPr>
        <w:pStyle w:val="ListNumber"/>
        <w:spacing w:after="40"/>
      </w:pPr>
      <w:r>
        <w:t>Write a program to display a ticket price based on the age of the customer.</w:t>
      </w:r>
    </w:p>
    <w:p w14:paraId="37FF8C70" w14:textId="77777777" w:rsidR="008D3E1E" w:rsidRDefault="00000000">
      <w:pPr>
        <w:pStyle w:val="ListNumber"/>
        <w:spacing w:after="40"/>
      </w:pPr>
      <w:r>
        <w:t>Write a program to calculate a discount based on purchase amount.</w:t>
      </w:r>
    </w:p>
    <w:p w14:paraId="61BB6E57" w14:textId="77777777" w:rsidR="008D3E1E" w:rsidRDefault="00000000">
      <w:pPr>
        <w:pStyle w:val="Heading1"/>
      </w:pPr>
      <w:r>
        <w:t>34. Practice Programs — Nested if</w:t>
      </w:r>
    </w:p>
    <w:p w14:paraId="6E84EEA6" w14:textId="77777777" w:rsidR="008D3E1E" w:rsidRDefault="00000000">
      <w:pPr>
        <w:pStyle w:val="ListNumber"/>
        <w:spacing w:after="40"/>
      </w:pPr>
      <w:r>
        <w:t>A student is eligible for an exam only if the student has passed and attendance requirements are satisfied. Implement using nested if.</w:t>
      </w:r>
    </w:p>
    <w:p w14:paraId="7CC4377C" w14:textId="77777777" w:rsidR="008D3E1E" w:rsidRDefault="00000000">
      <w:pPr>
        <w:pStyle w:val="ListNumber"/>
        <w:spacing w:after="40"/>
      </w:pPr>
      <w:r>
        <w:lastRenderedPageBreak/>
        <w:t>A user can enter a secure application only when the account is active. After that, check whether the user has completed profile verification.</w:t>
      </w:r>
    </w:p>
    <w:p w14:paraId="0E918085" w14:textId="77777777" w:rsidR="008D3E1E" w:rsidRDefault="00000000">
      <w:pPr>
        <w:pStyle w:val="ListNumber"/>
        <w:spacing w:after="40"/>
      </w:pPr>
      <w:r>
        <w:t>An ATM should first check whether the account is active and then check whether the withdrawal can be processed.</w:t>
      </w:r>
    </w:p>
    <w:p w14:paraId="7EFC1427" w14:textId="77777777" w:rsidR="008D3E1E" w:rsidRDefault="00000000">
      <w:pPr>
        <w:pStyle w:val="ListNumber"/>
        <w:spacing w:after="40"/>
      </w:pPr>
      <w:r>
        <w:t>A college admission system should first check the percentage requirement and then check the age requirement.</w:t>
      </w:r>
    </w:p>
    <w:p w14:paraId="279E11F5" w14:textId="77777777" w:rsidR="008D3E1E" w:rsidRDefault="00000000">
      <w:pPr>
        <w:pStyle w:val="ListNumber"/>
        <w:spacing w:after="40"/>
      </w:pPr>
      <w:r>
        <w:t>A company bonus system should first check whether the employee is eligible and then classify the bonus category.</w:t>
      </w:r>
    </w:p>
    <w:p w14:paraId="7623AC28" w14:textId="77777777" w:rsidR="008D3E1E" w:rsidRDefault="00000000">
      <w:pPr>
        <w:pStyle w:val="Heading1"/>
      </w:pPr>
      <w:r>
        <w:t>35. Practice Programs — Multiple if</w:t>
      </w:r>
    </w:p>
    <w:p w14:paraId="519077A9" w14:textId="77777777" w:rsidR="008D3E1E" w:rsidRDefault="00000000">
      <w:pPr>
        <w:pStyle w:val="ListNumber"/>
        <w:spacing w:after="40"/>
      </w:pPr>
      <w:r>
        <w:t>Display all applicable student achievements when a student's marks satisfy different achievement levels.</w:t>
      </w:r>
    </w:p>
    <w:p w14:paraId="2E4B756C" w14:textId="77777777" w:rsidR="008D3E1E" w:rsidRDefault="00000000">
      <w:pPr>
        <w:pStyle w:val="ListNumber"/>
        <w:spacing w:after="40"/>
      </w:pPr>
      <w:r>
        <w:t>Check several independent properties of a number and display every applicable result.</w:t>
      </w:r>
    </w:p>
    <w:p w14:paraId="1FE480B6" w14:textId="77777777" w:rsidR="008D3E1E" w:rsidRDefault="00000000">
      <w:pPr>
        <w:pStyle w:val="ListNumber"/>
        <w:spacing w:after="40"/>
      </w:pPr>
      <w:r>
        <w:t>For a shopping bill, independently check whether the customer qualifies for membership, free delivery, and a special offer.</w:t>
      </w:r>
    </w:p>
    <w:p w14:paraId="1C2A7CBE" w14:textId="77777777" w:rsidR="008D3E1E" w:rsidRDefault="00000000">
      <w:pPr>
        <w:pStyle w:val="ListNumber"/>
        <w:spacing w:after="40"/>
      </w:pPr>
      <w:r>
        <w:t>For an employee, independently check whether the employee qualifies for different company benefits.</w:t>
      </w:r>
    </w:p>
    <w:p w14:paraId="25004876" w14:textId="77777777" w:rsidR="008D3E1E" w:rsidRDefault="00000000">
      <w:pPr>
        <w:pStyle w:val="Heading1"/>
      </w:pPr>
      <w:r>
        <w:t>36. Scenario-Based Lab Questions</w:t>
      </w:r>
    </w:p>
    <w:p w14:paraId="16E89CA1" w14:textId="77777777" w:rsidR="008D3E1E" w:rsidRDefault="00000000">
      <w:r>
        <w:rPr>
          <w:b/>
        </w:rPr>
        <w:t>ATM System</w:t>
      </w:r>
    </w:p>
    <w:p w14:paraId="74CD8415" w14:textId="77777777" w:rsidR="008D3E1E" w:rsidRDefault="00000000">
      <w:r>
        <w:t>Ask for balance and withdrawal amount. Display whether the withdrawal can be processed and display the remaining balance when successful.</w:t>
      </w:r>
    </w:p>
    <w:p w14:paraId="0B51114B" w14:textId="77777777" w:rsidR="008D3E1E" w:rsidRDefault="00000000">
      <w:r>
        <w:rPr>
          <w:b/>
        </w:rPr>
        <w:t>College Admission</w:t>
      </w:r>
    </w:p>
    <w:p w14:paraId="401120DF" w14:textId="77777777" w:rsidR="008D3E1E" w:rsidRDefault="00000000">
      <w:r>
        <w:t>Take percentage and age. Use nested if to determine whether the student satisfies the admission requirements.</w:t>
      </w:r>
    </w:p>
    <w:p w14:paraId="6C26CE72" w14:textId="77777777" w:rsidR="008D3E1E" w:rsidRDefault="00000000">
      <w:r>
        <w:rPr>
          <w:b/>
        </w:rPr>
        <w:t>Online Shopping</w:t>
      </w:r>
    </w:p>
    <w:p w14:paraId="27CAD78A" w14:textId="77777777" w:rsidR="008D3E1E" w:rsidRDefault="00000000">
      <w:r>
        <w:t>Take purchase amount and classify the discount into different categories.</w:t>
      </w:r>
    </w:p>
    <w:p w14:paraId="2BBB80CE" w14:textId="77777777" w:rsidR="008D3E1E" w:rsidRDefault="00000000">
      <w:r>
        <w:rPr>
          <w:b/>
        </w:rPr>
        <w:t>Movie Ticket</w:t>
      </w:r>
    </w:p>
    <w:p w14:paraId="5349371A" w14:textId="77777777" w:rsidR="008D3E1E" w:rsidRDefault="00000000">
      <w:r>
        <w:t>Determine ticket price based on the customer's age.</w:t>
      </w:r>
    </w:p>
    <w:p w14:paraId="3AD3B93C" w14:textId="77777777" w:rsidR="008D3E1E" w:rsidRDefault="00000000">
      <w:r>
        <w:rPr>
          <w:b/>
        </w:rPr>
        <w:t>Employee Bonus</w:t>
      </w:r>
    </w:p>
    <w:p w14:paraId="67761600" w14:textId="77777777" w:rsidR="008D3E1E" w:rsidRDefault="00000000">
      <w:r>
        <w:t>Determine the bonus category based on years of experience.</w:t>
      </w:r>
    </w:p>
    <w:p w14:paraId="3836EAB9" w14:textId="77777777" w:rsidR="008D3E1E" w:rsidRDefault="00000000">
      <w:r>
        <w:rPr>
          <w:b/>
        </w:rPr>
        <w:t>Exam Eligibility</w:t>
      </w:r>
    </w:p>
    <w:p w14:paraId="2DD78430" w14:textId="77777777" w:rsidR="008D3E1E" w:rsidRDefault="00000000">
      <w:r>
        <w:t>Check whether a student is eligible based on academic performance and attendance.</w:t>
      </w:r>
    </w:p>
    <w:p w14:paraId="3FF6FC21" w14:textId="77777777" w:rsidR="008D3E1E" w:rsidRDefault="00000000">
      <w:r>
        <w:rPr>
          <w:b/>
        </w:rPr>
        <w:t>Bank Account</w:t>
      </w:r>
    </w:p>
    <w:p w14:paraId="01335DE7" w14:textId="77777777" w:rsidR="008D3E1E" w:rsidRDefault="00000000">
      <w:r>
        <w:t>First check whether an account is active. If active, perform another decision based on the requested transaction.</w:t>
      </w:r>
    </w:p>
    <w:p w14:paraId="2AA60737" w14:textId="77777777" w:rsidR="008D3E1E" w:rsidRDefault="00000000">
      <w:r>
        <w:rPr>
          <w:b/>
        </w:rPr>
        <w:t>Login System</w:t>
      </w:r>
    </w:p>
    <w:p w14:paraId="3E6F8779" w14:textId="77777777" w:rsidR="008D3E1E" w:rsidRDefault="00000000">
      <w:r>
        <w:t>Check whether the entered username is valid. If valid, perform the next authentication decision.</w:t>
      </w:r>
    </w:p>
    <w:p w14:paraId="57ACFEAA" w14:textId="77777777" w:rsidR="008D3E1E" w:rsidRDefault="00000000">
      <w:pPr>
        <w:pStyle w:val="Heading1"/>
      </w:pPr>
      <w:r>
        <w:t>37. Interview Questions</w:t>
      </w:r>
    </w:p>
    <w:p w14:paraId="22B2AFDA" w14:textId="77777777" w:rsidR="008D3E1E" w:rsidRDefault="00000000">
      <w:r>
        <w:rPr>
          <w:b/>
        </w:rPr>
        <w:t>Q. What is an if statement?</w:t>
      </w:r>
    </w:p>
    <w:p w14:paraId="3C110DD8" w14:textId="77777777" w:rsidR="008D3E1E" w:rsidRDefault="00000000">
      <w:r>
        <w:lastRenderedPageBreak/>
        <w:t>Answer: An if statement executes a block of code when its condition is true.</w:t>
      </w:r>
    </w:p>
    <w:p w14:paraId="754CF487" w14:textId="77777777" w:rsidR="008D3E1E" w:rsidRDefault="00000000">
      <w:r>
        <w:rPr>
          <w:b/>
        </w:rPr>
        <w:t>Q. What is the purpose of else?</w:t>
      </w:r>
    </w:p>
    <w:p w14:paraId="244DCFD0" w14:textId="77777777" w:rsidR="008D3E1E" w:rsidRDefault="00000000">
      <w:r>
        <w:t>Answer: It provides an alternative block that executes when the if condition is false.</w:t>
      </w:r>
    </w:p>
    <w:p w14:paraId="582A2046" w14:textId="77777777" w:rsidR="008D3E1E" w:rsidRDefault="00000000">
      <w:r>
        <w:rPr>
          <w:b/>
        </w:rPr>
        <w:t>Q. What is elif?</w:t>
      </w:r>
    </w:p>
    <w:p w14:paraId="632502BB" w14:textId="77777777" w:rsidR="008D3E1E" w:rsidRDefault="00000000">
      <w:r>
        <w:t>Answer: elif means else if and allows additional conditions to be checked.</w:t>
      </w:r>
    </w:p>
    <w:p w14:paraId="1DE6AFF4" w14:textId="77777777" w:rsidR="008D3E1E" w:rsidRDefault="00000000">
      <w:r>
        <w:rPr>
          <w:b/>
        </w:rPr>
        <w:t>Q. Can we use multiple elif statements?</w:t>
      </w:r>
    </w:p>
    <w:p w14:paraId="35F8EC52" w14:textId="77777777" w:rsidR="008D3E1E" w:rsidRDefault="00000000">
      <w:r>
        <w:t>Answer: Yes. Multiple elif blocks can be used in an if-elif-else chain.</w:t>
      </w:r>
    </w:p>
    <w:p w14:paraId="298EE6F9" w14:textId="77777777" w:rsidR="008D3E1E" w:rsidRDefault="00000000">
      <w:r>
        <w:rPr>
          <w:b/>
        </w:rPr>
        <w:t>Q. Can an if statement exist without else?</w:t>
      </w:r>
    </w:p>
    <w:p w14:paraId="6A3FA87C" w14:textId="77777777" w:rsidR="008D3E1E" w:rsidRDefault="00000000">
      <w:r>
        <w:t>Answer: Yes. else is optional.</w:t>
      </w:r>
    </w:p>
    <w:p w14:paraId="272F8892" w14:textId="77777777" w:rsidR="008D3E1E" w:rsidRDefault="00000000">
      <w:r>
        <w:rPr>
          <w:b/>
        </w:rPr>
        <w:t>Q. Can an if statement exist without elif?</w:t>
      </w:r>
    </w:p>
    <w:p w14:paraId="6597159D" w14:textId="77777777" w:rsidR="008D3E1E" w:rsidRDefault="00000000">
      <w:r>
        <w:t>Answer: Yes. elif is optional.</w:t>
      </w:r>
    </w:p>
    <w:p w14:paraId="70251A4C" w14:textId="77777777" w:rsidR="008D3E1E" w:rsidRDefault="00000000">
      <w:r>
        <w:rPr>
          <w:b/>
        </w:rPr>
        <w:t>Q. Can we have multiple if statements?</w:t>
      </w:r>
    </w:p>
    <w:p w14:paraId="5A6ED5E3" w14:textId="77777777" w:rsidR="008D3E1E" w:rsidRDefault="00000000">
      <w:r>
        <w:t>Answer: Yes. Each independent if is checked separately.</w:t>
      </w:r>
    </w:p>
    <w:p w14:paraId="69103E1A" w14:textId="77777777" w:rsidR="008D3E1E" w:rsidRDefault="00000000">
      <w:r>
        <w:rPr>
          <w:b/>
        </w:rPr>
        <w:t>Q. What is nested if?</w:t>
      </w:r>
    </w:p>
    <w:p w14:paraId="2F2B6714" w14:textId="77777777" w:rsidR="008D3E1E" w:rsidRDefault="00000000">
      <w:r>
        <w:t>Answer: An if statement written inside another if statement.</w:t>
      </w:r>
    </w:p>
    <w:p w14:paraId="2F1E38DE" w14:textId="77777777" w:rsidR="008D3E1E" w:rsidRDefault="00000000">
      <w:r>
        <w:rPr>
          <w:b/>
        </w:rPr>
        <w:t>Q. What is the difference between multiple if and if-elif?</w:t>
      </w:r>
    </w:p>
    <w:p w14:paraId="357864E1" w14:textId="77777777" w:rsidR="008D3E1E" w:rsidRDefault="00000000">
      <w:r>
        <w:t>Answer: Multiple if statements are checked independently, while an if-elif chain stops after the first true branch.</w:t>
      </w:r>
    </w:p>
    <w:p w14:paraId="66C2E979" w14:textId="77777777" w:rsidR="008D3E1E" w:rsidRDefault="00000000">
      <w:r>
        <w:rPr>
          <w:b/>
        </w:rPr>
        <w:t>Q. What is a conditional expression?</w:t>
      </w:r>
    </w:p>
    <w:p w14:paraId="5E83A9B6" w14:textId="77777777" w:rsidR="008D3E1E" w:rsidRDefault="00000000">
      <w:r>
        <w:t>Answer: A compact expression used to select one of two values based on a condition.</w:t>
      </w:r>
    </w:p>
    <w:p w14:paraId="7C129463" w14:textId="77777777" w:rsidR="008D3E1E" w:rsidRDefault="00000000">
      <w:r>
        <w:rPr>
          <w:b/>
        </w:rPr>
        <w:t>Q. Why is indentation important in Python?</w:t>
      </w:r>
    </w:p>
    <w:p w14:paraId="6FD3A208" w14:textId="77777777" w:rsidR="008D3E1E" w:rsidRDefault="00000000">
      <w:r>
        <w:t>Answer: Indentation defines which statements belong to a block.</w:t>
      </w:r>
    </w:p>
    <w:p w14:paraId="24FC07B7" w14:textId="77777777" w:rsidR="008D3E1E" w:rsidRDefault="00000000">
      <w:r>
        <w:rPr>
          <w:b/>
        </w:rPr>
        <w:t>Q. Can an if block contain multiple statements?</w:t>
      </w:r>
    </w:p>
    <w:p w14:paraId="73C0C63A" w14:textId="77777777" w:rsidR="008D3E1E" w:rsidRDefault="00000000">
      <w:r>
        <w:t>Answer: Yes, as long as all statements belonging to the block are correctly indented.</w:t>
      </w:r>
    </w:p>
    <w:p w14:paraId="45819B9A" w14:textId="77777777" w:rsidR="008D3E1E" w:rsidRDefault="00000000">
      <w:pPr>
        <w:pStyle w:val="Heading1"/>
      </w:pPr>
      <w:r>
        <w:t>38. Key Points to Remember</w:t>
      </w:r>
    </w:p>
    <w:p w14:paraId="183B3897" w14:textId="77777777" w:rsidR="008D3E1E" w:rsidRDefault="00000000">
      <w:pPr>
        <w:pStyle w:val="ListBullet"/>
        <w:spacing w:after="40"/>
      </w:pPr>
      <w:r>
        <w:t>if is used for decision making.</w:t>
      </w:r>
    </w:p>
    <w:p w14:paraId="32F6C3EF" w14:textId="77777777" w:rsidR="008D3E1E" w:rsidRDefault="00000000">
      <w:pPr>
        <w:pStyle w:val="ListBullet"/>
        <w:spacing w:after="40"/>
      </w:pPr>
      <w:r>
        <w:t>A colon is required after the condition.</w:t>
      </w:r>
    </w:p>
    <w:p w14:paraId="3FC781D0" w14:textId="77777777" w:rsidR="008D3E1E" w:rsidRDefault="00000000">
      <w:pPr>
        <w:pStyle w:val="ListBullet"/>
        <w:spacing w:after="40"/>
      </w:pPr>
      <w:r>
        <w:t>Indentation defines the if block.</w:t>
      </w:r>
    </w:p>
    <w:p w14:paraId="63CBE82B" w14:textId="77777777" w:rsidR="008D3E1E" w:rsidRDefault="00000000">
      <w:pPr>
        <w:pStyle w:val="ListBullet"/>
        <w:spacing w:after="40"/>
      </w:pPr>
      <w:r>
        <w:t>else provides an alternative block.</w:t>
      </w:r>
    </w:p>
    <w:p w14:paraId="2096B122" w14:textId="77777777" w:rsidR="008D3E1E" w:rsidRDefault="00000000">
      <w:pPr>
        <w:pStyle w:val="ListBullet"/>
        <w:spacing w:after="40"/>
      </w:pPr>
      <w:r>
        <w:t>elif is used to check additional conditions.</w:t>
      </w:r>
    </w:p>
    <w:p w14:paraId="50163453" w14:textId="77777777" w:rsidR="008D3E1E" w:rsidRDefault="00000000">
      <w:pPr>
        <w:pStyle w:val="ListBullet"/>
        <w:spacing w:after="40"/>
      </w:pPr>
      <w:r>
        <w:t>Only one branch of an if-elif-else chain executes.</w:t>
      </w:r>
    </w:p>
    <w:p w14:paraId="7EE23F39" w14:textId="77777777" w:rsidR="008D3E1E" w:rsidRDefault="00000000">
      <w:pPr>
        <w:pStyle w:val="ListBullet"/>
        <w:spacing w:after="40"/>
      </w:pPr>
      <w:r>
        <w:lastRenderedPageBreak/>
        <w:t>Multiple independent if statements can all execute.</w:t>
      </w:r>
    </w:p>
    <w:p w14:paraId="48A05D33" w14:textId="77777777" w:rsidR="008D3E1E" w:rsidRDefault="00000000">
      <w:pPr>
        <w:pStyle w:val="ListBullet"/>
        <w:spacing w:after="40"/>
      </w:pPr>
      <w:r>
        <w:t>Nested if means an if statement inside another if statement.</w:t>
      </w:r>
    </w:p>
    <w:p w14:paraId="4B245228" w14:textId="77777777" w:rsidR="008D3E1E" w:rsidRDefault="00000000">
      <w:pPr>
        <w:pStyle w:val="ListBullet"/>
        <w:spacing w:after="40"/>
      </w:pPr>
      <w:r>
        <w:t>A conditional expression provides a compact if-else form.</w:t>
      </w:r>
    </w:p>
    <w:p w14:paraId="4B70A032" w14:textId="77777777" w:rsidR="008D3E1E" w:rsidRDefault="00000000">
      <w:pPr>
        <w:pStyle w:val="ListBullet"/>
        <w:spacing w:after="40"/>
      </w:pPr>
      <w:r>
        <w:t>pass can be used when an if block intentionally has no action.</w:t>
      </w:r>
    </w:p>
    <w:p w14:paraId="3ABE8BEF" w14:textId="77777777" w:rsidR="008D3E1E" w:rsidRDefault="00000000">
      <w:pPr>
        <w:pStyle w:val="ListBullet"/>
        <w:spacing w:after="40"/>
      </w:pPr>
      <w:r>
        <w:t>Keep conditions and nesting simple enough for other programmers to read and maintain.</w:t>
      </w:r>
    </w:p>
    <w:sectPr w:rsidR="008D3E1E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D4208" w14:textId="77777777" w:rsidR="003F2910" w:rsidRDefault="003F2910">
      <w:pPr>
        <w:spacing w:after="0" w:line="240" w:lineRule="auto"/>
      </w:pPr>
      <w:r>
        <w:separator/>
      </w:r>
    </w:p>
  </w:endnote>
  <w:endnote w:type="continuationSeparator" w:id="0">
    <w:p w14:paraId="00118DAA" w14:textId="77777777" w:rsidR="003F2910" w:rsidRDefault="003F2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5CAE6" w14:textId="77777777" w:rsidR="008D3E1E" w:rsidRDefault="00000000">
    <w:pPr>
      <w:pStyle w:val="Footer"/>
      <w:jc w:val="center"/>
    </w:pPr>
    <w:r>
      <w:rPr>
        <w:sz w:val="16"/>
      </w:rPr>
      <w:t>Python If Conditions — Detailed Classroom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8D0AD" w14:textId="77777777" w:rsidR="003F2910" w:rsidRDefault="003F2910">
      <w:pPr>
        <w:spacing w:after="0" w:line="240" w:lineRule="auto"/>
      </w:pPr>
      <w:r>
        <w:separator/>
      </w:r>
    </w:p>
  </w:footnote>
  <w:footnote w:type="continuationSeparator" w:id="0">
    <w:p w14:paraId="0BF34778" w14:textId="77777777" w:rsidR="003F2910" w:rsidRDefault="003F29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684418">
    <w:abstractNumId w:val="8"/>
  </w:num>
  <w:num w:numId="2" w16cid:durableId="978268487">
    <w:abstractNumId w:val="6"/>
  </w:num>
  <w:num w:numId="3" w16cid:durableId="40129313">
    <w:abstractNumId w:val="5"/>
  </w:num>
  <w:num w:numId="4" w16cid:durableId="1175925906">
    <w:abstractNumId w:val="4"/>
  </w:num>
  <w:num w:numId="5" w16cid:durableId="1172642143">
    <w:abstractNumId w:val="7"/>
  </w:num>
  <w:num w:numId="6" w16cid:durableId="1391415772">
    <w:abstractNumId w:val="3"/>
  </w:num>
  <w:num w:numId="7" w16cid:durableId="1814372290">
    <w:abstractNumId w:val="2"/>
  </w:num>
  <w:num w:numId="8" w16cid:durableId="610164316">
    <w:abstractNumId w:val="1"/>
  </w:num>
  <w:num w:numId="9" w16cid:durableId="1435981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A2A"/>
    <w:rsid w:val="0029639D"/>
    <w:rsid w:val="00326F90"/>
    <w:rsid w:val="003F2910"/>
    <w:rsid w:val="008D3E1E"/>
    <w:rsid w:val="00AA1D8D"/>
    <w:rsid w:val="00B47730"/>
    <w:rsid w:val="00CB0664"/>
    <w:rsid w:val="00DD28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2A3710"/>
  <w14:defaultImageDpi w14:val="300"/>
  <w15:docId w15:val="{E2B942BF-E463-4662-B6F1-CB42CBA86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2496</Words>
  <Characters>14228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 bhatia</cp:lastModifiedBy>
  <cp:revision>2</cp:revision>
  <dcterms:created xsi:type="dcterms:W3CDTF">2013-12-23T23:15:00Z</dcterms:created>
  <dcterms:modified xsi:type="dcterms:W3CDTF">2026-09-30T07:15:00Z</dcterms:modified>
  <cp:category/>
</cp:coreProperties>
</file>